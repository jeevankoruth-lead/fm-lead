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---</w:t>
      </w:r>
    </w:p>
    <w:p>
      <w:pPr>
        <w:pStyle w:val="Heading2"/>
      </w:pPr>
      <w:r>
        <w:t>math: true</w:t>
      </w:r>
    </w:p>
    <w:p>
      <w:pPr>
        <w:pStyle w:val="Heading1"/>
      </w:pPr>
      <w:r>
        <w:t>DESIGN AND IMPLEMENTATION</w:t>
      </w:r>
    </w:p>
    <w:p>
      <w:pPr>
        <w:pStyle w:val="Heading2"/>
      </w:pPr>
      <w:r>
        <w:t>APPROACH</w:t>
      </w:r>
    </w:p>
    <w:p>
      <w:r>
        <w:t>The main approach used to meet the objectives of this project was the</w:t>
        <w:br/>
        <w:t>systems engineering approach. This section is divided into sub-sections.</w:t>
      </w:r>
    </w:p>
    <w:p>
      <w:pPr>
        <w:pStyle w:val="Heading3"/>
      </w:pPr>
      <w:r>
        <w:t>Input filter</w:t>
      </w:r>
    </w:p>
    <w:p>
      <w:r>
        <w:t>The first step to the solution is to rectify the input voltage and</w:t>
        <w:br/>
        <w:t>current from the mains supply. This will require a full bridge rectifier</w:t>
        <w:br/>
        <w:t>with an output capacitor. Full bridge rectifiers can easily be purchased</w:t>
        <w:br/>
        <w:t>off the shelf, but for this project it will be designed from first</w:t>
        <w:br/>
        <w:t>principles. Diodes that provide the least voltage drop when conducting</w:t>
        <w:br/>
        <w:t>will be used to minimize power loss in this stage of the overall system.</w:t>
        <w:br/>
        <w:t>The input filter is also the first step to prevent EMI from the main's</w:t>
        <w:br/>
        <w:t>supply input voltage and current.</w:t>
      </w:r>
    </w:p>
    <w:p>
      <w:pPr>
        <w:pStyle w:val="Heading3"/>
      </w:pPr>
      <w:r>
        <w:t>DC-DC converter topology</w:t>
      </w:r>
    </w:p>
    <w:p>
      <w:r>
        <w:t>There are several ways to reach the desired voltage output, one way is</w:t>
        <w:br/>
        <w:t>to step up the voltage to 230V DC and then invert it. This approach</w:t>
        <w:br/>
        <w:t>however will need components that can handle higher voltages and</w:t>
        <w:br/>
        <w:t>currents. The control of these power electronic circuits could prove to</w:t>
        <w:br/>
        <w:t>be troublesome because of the high voltages. The other approach is to</w:t>
        <w:br/>
        <w:t>step down the input voltage to 17V DC and then invert it into AC, this</w:t>
        <w:br/>
        <w:t>then is fed into a transformer (20:1 step up transformer to create the</w:t>
        <w:br/>
        <w:t>final 230Vac output). This approach is more practical and safer to build</w:t>
        <w:br/>
        <w:t>because of the lower voltages but adds bulk to the overall system. The</w:t>
        <w:br/>
        <w:t>transformer also increases the harmonics. The approach with the lower</w:t>
        <w:br/>
        <w:t>voltages was chosen.</w:t>
      </w:r>
    </w:p>
    <w:p/>
    <w:p>
      <w:r>
        <w:t>Approach using a step up converter</w:t>
      </w:r>
    </w:p>
    <w:p/>
    <w:p>
      <w:r>
        <w:t>Approach using a buck converter with a transformer</w:t>
      </w:r>
    </w:p>
    <w:p>
      <w:r>
        <w:t>According to the literature study, there are numerous step down DC-DC</w:t>
        <w:br/>
        <w:t>converters, the final choice was either between the conventional buck</w:t>
        <w:br/>
        <w:t>converter and the flyback converter. The buck converter was chosen since</w:t>
        <w:br/>
        <w:t>it can meet up with the power requirements and simplifies the design</w:t>
        <w:br/>
        <w:t>process since an inductor is needed rather than a flyback transformer.</w:t>
      </w:r>
    </w:p>
    <w:p>
      <w:r>
        <w:t>The choice of the switching frequency is important, Most of the losses</w:t>
        <w:br/>
        <w:t>in a SMPS system are contributed by the switching losses, this means the</w:t>
        <w:br/>
        <w:t>switching frequency chosen should be fast to minimize losses and at the</w:t>
        <w:br/>
        <w:t>same time not be too fast to produce unnecessary EMI (normally between</w:t>
        <w:br/>
        <w:t>70kHz and 300kHz) according to [11]. The switching frequency is also</w:t>
        <w:br/>
        <w:t>based on the inductor material that is used.</w:t>
      </w:r>
    </w:p>
    <w:p>
      <w:r>
        <w:t>According to the literature study, the power MOSFET is better for high</w:t>
        <w:br/>
        <w:t>frequency and low power application so therefore it was chosen as</w:t>
        <w:br/>
        <w:t>opposed to the IGBT. The MOSFET switch for the buck converter will be</w:t>
        <w:br/>
        <w:t>chosen based on the maximum stress voltage maximum peak input current,</w:t>
        <w:br/>
        <w:t>total power losses, maximum allowed operating temperature, and current</w:t>
        <w:br/>
        <w:t>driver capability of the driver. Besides maximum voltage rating, and</w:t>
        <w:br/>
        <w:t>maximum current rating, the others three important parameters of a</w:t>
        <w:br/>
        <w:t>MOSFET are Rds^1, gate threshold voltage, and gate capacitance.</w:t>
      </w:r>
    </w:p>
    <w:p>
      <w:r>
        <w:t>The buck converter will be modelled by differential equations and will</w:t>
        <w:br/>
        <w:t>initially be designed as an ideal circuit. From this model, non-ideal</w:t>
        <w:br/>
        <w:t>components will be added and the final state space and laplace</w:t>
        <w:br/>
        <w:t>transforms will determined to design the control circuit. The ideal</w:t>
        <w:br/>
        <w:t>state space equations will be used to size the switches and inductor</w:t>
        <w:br/>
        <w:t>with a 20% tolerance.</w:t>
      </w:r>
    </w:p>
    <w:p>
      <w:r>
        <w:t>The buck converter's inductor itself will be designed with the selected</w:t>
        <w:br/>
        <w:t>switching frequency being the core of the design process. The most</w:t>
        <w:br/>
        <w:t>important aspect of a buck converter is the inductor which can also be</w:t>
        <w:br/>
        <w:t>considered. The design of the inductor has to take into account various</w:t>
        <w:br/>
        <w:t>other factors such as:</w:t>
      </w:r>
    </w:p>
    <w:p>
      <w:pPr>
        <w:pStyle w:val="ListBullet"/>
      </w:pPr>
      <w:r>
        <w:br/>
        <w:t>Operating temperatures</w:t>
        <w:br/>
      </w:r>
    </w:p>
    <w:p>
      <w:pPr>
        <w:pStyle w:val="ListBullet"/>
      </w:pPr>
      <w:r>
        <w:br/>
        <w:t>Flux density</w:t>
        <w:br/>
      </w:r>
    </w:p>
    <w:p>
      <w:pPr>
        <w:pStyle w:val="ListBullet"/>
      </w:pPr>
      <w:r>
        <w:br/>
        <w:t>Core saturation</w:t>
        <w:br/>
      </w:r>
    </w:p>
    <w:p>
      <w:pPr>
        <w:pStyle w:val="ListBullet"/>
      </w:pPr>
      <w:r>
        <w:br/>
        <w:t>Magnetising flux</w:t>
        <w:br/>
      </w:r>
    </w:p>
    <w:p>
      <w:pPr>
        <w:pStyle w:val="ListBullet"/>
      </w:pPr>
      <w:r>
        <w:br/>
        <w:t>Leakage flux</w:t>
        <w:br/>
      </w:r>
    </w:p>
    <w:p>
      <w:pPr>
        <w:pStyle w:val="ListBullet"/>
      </w:pPr>
      <w:r>
        <w:br/>
        <w:t>Winding loss and currents</w:t>
        <w:br/>
      </w:r>
    </w:p>
    <w:p>
      <w:r>
        <w:t>Operating temperatures</w:t>
      </w:r>
    </w:p>
    <w:p>
      <w:r>
        <w:t>Flux density</w:t>
      </w:r>
    </w:p>
    <w:p>
      <w:r>
        <w:t>Core saturation</w:t>
      </w:r>
    </w:p>
    <w:p>
      <w:r>
        <w:t>Magnetising flux</w:t>
      </w:r>
    </w:p>
    <w:p>
      <w:r>
        <w:t>Leakage flux</w:t>
      </w:r>
    </w:p>
    <w:p>
      <w:r>
        <w:t>Winding loss and currents</w:t>
      </w:r>
    </w:p>
    <w:p>
      <w:r>
        <w:t>Based on these factors the core will be selected with the final</w:t>
        <w:br/>
        <w:t>windings.</w:t>
      </w:r>
    </w:p>
    <w:p>
      <w:r>
        <w:t>The final buck converter circuit has to be able to handle the heat</w:t>
        <w:br/>
        <w:t>dissipation and spikes of the switches which means a thermal design and</w:t>
        <w:br/>
        <w:t>snubber circuits are needed.</w:t>
      </w:r>
    </w:p>
    <w:p>
      <w:pPr>
        <w:pStyle w:val="Heading2"/>
      </w:pPr>
      <w:r>
        <w:t>Inverter</w:t>
      </w:r>
    </w:p>
    <w:p>
      <w:r>
        <w:t>Part of the requirements was to have a smooth sine wave output so the</w:t>
        <w:br/>
        <w:t>only choice was between the half bridge and full bridge converter. Full</w:t>
        <w:br/>
        <w:t>bridge converter was chosen since its switches require half the ratings</w:t>
        <w:br/>
        <w:t>compared to a half bridge inverter and the output of the buck converter</w:t>
        <w:br/>
        <w:t>needs only to be 17V (as opposed to 34V if it was a half bridge</w:t>
        <w:br/>
        <w:t>converter).</w:t>
      </w:r>
    </w:p>
    <w:p>
      <w:r>
        <w:t>The next important criteria is to select $M_{a\ }$and $M_{f}$ and the</w:t>
        <w:br/>
        <w:t>switching scheme. Theoretically the value of $M_{a\ }$will be selected</w:t>
        <w:br/>
        <w:t>within the range of 0.8-0.9 and the $M_{f}$ will be set to a value that</w:t>
        <w:br/>
        <w:t>will minimize harmonics. Based on the literature study for the switching</w:t>
        <w:br/>
        <w:t>schemes, the digital switching scheme was chosen since it is less</w:t>
        <w:br/>
        <w:t>cumbersome to implement as opposed to the more analog based (unipolar</w:t>
        <w:br/>
        <w:t>and bipolar) schemes. This also means that $M_{a\ }$and $M_{f}$ can be</w:t>
        <w:br/>
        <w:t>ignored.</w:t>
      </w:r>
    </w:p>
    <w:p>
      <w:r>
        <w:t>The full bridge inverter will be modelled by differential equations and</w:t>
        <w:br/>
        <w:t>will initially be designed as an ideal circuit. From this model,</w:t>
        <w:br/>
        <w:t>non-ideal components will be added and the final state space and laplace</w:t>
        <w:br/>
        <w:t>transforms will determined to design the control circuit.</w:t>
      </w:r>
    </w:p>
    <w:p>
      <w:r>
        <w:t>For similar reasons with the selection of the switch type in the buck</w:t>
        <w:br/>
        <w:t>converter, the power MOSFET will once again be selected as opposed to</w:t>
        <w:br/>
        <w:t>the IGBT. The MOSFET switch for the full bridge inverter will be chosen</w:t>
        <w:br/>
        <w:t>based on the maximum stress voltage maximum peak input current and total</w:t>
        <w:br/>
        <w:t>power loss.</w:t>
      </w:r>
    </w:p>
    <w:p>
      <w:r>
        <w:t>Final full bridge inverter circuit has to be able to handle the heat</w:t>
        <w:br/>
        <w:t>dissipation and spikes of the switches which means a thermal design and</w:t>
        <w:br/>
        <w:t>snubber circuits are needed.</w:t>
      </w:r>
    </w:p>
    <w:p>
      <w:pPr>
        <w:pStyle w:val="Heading2"/>
      </w:pPr>
      <w:r>
        <w:t>DETAILED DESIGN AND IMPLEMENTATION</w:t>
      </w:r>
    </w:p>
    <w:p>
      <w:pPr>
        <w:pStyle w:val="Heading3"/>
      </w:pPr>
      <w:r>
        <w:t>Overall design</w:t>
      </w:r>
    </w:p>
    <w:p>
      <w:r>
        <w:t>The wind synchronization project is comprised of sub-systems and each</w:t>
        <w:br/>
        <w:t>one has its own specifications and requirements. Shown below is a flow</w:t>
        <w:br/>
        <w:t>diagram of the overall system and a network diagram of subsystems that</w:t>
        <w:br/>
        <w:t>make up the project:</w:t>
      </w:r>
    </w:p>
    <w:p>
      <w:r>
        <w:t>{alt="C:\Users\PVT\Desktop\SMPS Converter (2).png"</w:t>
        <w:br/>
        <w:t>width="6.133333333333334in" height="4.941571522309712in"}</w:t>
      </w:r>
    </w:p>
    <w:p>
      <w:r>
        <w:t>Network diagram of proposed system</w:t>
      </w:r>
    </w:p>
    <w:p>
      <w:r>
        <w:t>The project consists of two main systems and two systems. The two main</w:t>
        <w:br/>
        <w:t>systems are the AC-DC converter and the DC-AC inverter. The two</w:t>
        <w:br/>
        <w:t>subsystems are the power supply and the output filter. The power supply</w:t>
        <w:br/>
        <w:t>is responsible for powering the microcontrollers and gate drivers. The</w:t>
        <w:br/>
        <w:t>output filter ensures that the output of the inverter will be a smooth</w:t>
        <w:br/>
        <w:t>sinusoidal signal. This section will first cover the two main systems</w:t>
        <w:br/>
        <w:t>and then the subsystems will be discussed.</w:t>
      </w:r>
    </w:p>
    <w:p>
      <w:pPr>
        <w:pStyle w:val="Heading3"/>
      </w:pPr>
      <w:r>
        <w:t>Input Filter design</w:t>
      </w:r>
    </w:p>
    <w:p>
      <w:r>
        <w:t>Since the input to the system is an AC signal (20-60Vac, 0-300Hz), the</w:t>
        <w:br/>
        <w:t>first step is to rectify it with a full bridge rectifier[^2] and a</w:t>
        <w:br/>
        <w:t>capacitor. The selection and sizing of the capacitor will determine the</w:t>
        <w:br/>
        <w:t>voltage ripple of the output. Shown below is the circuit schematic of</w:t>
        <w:br/>
        <w:t>the input stage of the system:</w:t>
      </w:r>
    </w:p>
    <w:p>
      <w:r>
        <w:t>12.](media/image4.png){alt="C:\Users\PVT\Desktop\Wind integration\Simulations\Full.png"</w:t>
        <w:br/>
        <w:t>width="3.1927766841644796in" height="1.5748698600174977in"}</w:t>
      </w:r>
    </w:p>
    <w:p/>
    <w:p>
      <w:r>
        <w:t>Circuit diagram of the input stage of the system</w:t>
      </w:r>
    </w:p>
    <w:p>
      <w:r>
        <w:t>The following equation was used to determine the capacitor size,</w:t>
      </w:r>
    </w:p>
    <w:p>
      <w:r>
        <w:t>$$</w:t>
        <w:br/>
        <w:t xml:space="preserve">  C_{filter} = \frac{0.045 P_{load}}{\eta (V_{in, min, pk})^2}</w:t>
        <w:br/>
        <w:t xml:space="preserve">  $$</w:t>
        <w:br/>
        <w:t xml:space="preserve">  (1)</w:t>
      </w:r>
    </w:p>
    <w:p>
      <w:r>
        <w:t>Where $C_{filter}\$is the value of the input capacitor (Farads, F);</w:t>
        <w:br/>
        <w:t>$P_{load}$ is the load of the circuit (Watts, W); $\eta$ is the</w:t>
        <w:br/>
        <w:t>efficiency of the converter and is assumed to be 60% and</w:t>
        <w:br/>
        <w:t>$V_{in,\ min.\ pk}$ is the minimum input voltage (Volts, V). The</w:t>
        <w:br/>
        <w:t>respective values were substituted in equation (1).</w:t>
      </w:r>
    </w:p>
    <w:p>
      <w:r>
        <w:t>$$C_{in} = \frac{0,045 \times 100}{0.6 \times {(\sqrt{2} \times 20)}^{2}} = 120uF$$   (2)</w:t>
      </w:r>
    </w:p>
    <w:p>
      <w:r>
        <w:t>A safety factor of 2 was used to rate the voltage tolerance of the input</w:t>
        <w:br/>
        <w:t>capacitor. The maximum is assumed to be 100Vdc which translates to a</w:t>
        <w:br/>
        <w:t>200Vdc capacitor with a value of 120uF.</w:t>
      </w:r>
    </w:p>
    <w:p>
      <w:pPr>
        <w:pStyle w:val="Heading3"/>
      </w:pPr>
      <w:r>
        <w:t>Buck Converter design</w:t>
      </w:r>
    </w:p>
    <w:p>
      <w:r>
        <w:t>The input voltage range is between 20 -- 60 Vac (processed into a DC</w:t>
        <w:br/>
        <w:t>voltage by the input filter, 3.1.1), which translates</w:t>
        <w:br/>
        <w:t>to approximately 25-85Vdc. A buck converter will be used to step down</w:t>
        <w:br/>
        <w:t>the voltage to 17V. The ideal circuit schematic of the buck converter is</w:t>
        <w:br/>
        <w:t>shown below:</w:t>
      </w:r>
    </w:p>
    <w:p>
      <w:r>
        <w:t>{alt="C:\Users\PVT\Desktop\Wind integration\Simulations\buck.png"</w:t>
        <w:br/>
        <w:t>width="4.653587051618548in" height="1.7391294838145233in"}</w:t>
      </w:r>
    </w:p>
    <w:p>
      <w:r>
        <w:t>Circuit diagram of an ideal buck converter.</w:t>
      </w:r>
    </w:p>
    <w:p>
      <w:r>
        <w:t>The important circuit parameters of the circuit are the inductor and</w:t>
        <w:br/>
        <w:t>capacitor. These two components determine the output current and</w:t>
        <w:br/>
        <w:t>voltage. There are two distinct operation modes for this converter, one</w:t>
        <w:br/>
        <w:t>is when the "switch" is "on" and the second is when the "switch" is</w:t>
        <w:br/>
        <w:t>"off". Shown below is effectively how the circuit behaves when the</w:t>
        <w:br/>
        <w:t>"switch" is "on":</w:t>
      </w:r>
    </w:p>
    <w:p>
      <w:r>
        <w:t>{alt="C:\Users\PVT\Desktop\Wind integration\Simulations\on time.png"</w:t>
        <w:br/>
        <w:t>width="5.097280183727034in" height="1.8411537620297462in"}</w:t>
      </w:r>
    </w:p>
    <w:p>
      <w:r>
        <w:t>How the buck converter circuit effectively behaves like when the</w:t>
        <w:br/>
        <w:t>\"Switch\" is \"on\".</w:t>
      </w:r>
    </w:p>
    <w:p>
      <w:r>
        <w:t>While the "switch" is conducting, the diode in Figure</w:t>
        <w:br/>
        <w:t>13 is bypassed. When a KVL loop is applied to the above</w:t>
        <w:br/>
        <w:t>circuit, one gets the following governing equation:</w:t>
      </w:r>
    </w:p>
    <w:p>
      <w:r>
        <w:t>$$V_{dc} = V_{ce} + i_{L}.R_{L} + V_{out} + V_{L}$$               (3)</w:t>
      </w:r>
    </w:p>
    <w:p>
      <w:r>
        <w:t>Where $V_{dc}$ is the input voltage (Volts, V); $V_{ce}$ is the voltage</w:t>
        <w:br/>
        <w:t>of the "switch" when conducting (Volts, V); $i_{L}$ is the current of</w:t>
        <w:br/>
        <w:t>the inductor (Amperes, A); $R_{L}$ is the effective resistance of the</w:t>
        <w:br/>
        <w:t>inductor and is measured (Ohms, Ω) and is assumed to be negligible;</w:t>
        <w:br/>
        <w:t>$V_{out}$ is the output voltage with respect to the load (Volts, V) and</w:t>
        <w:br/>
        <w:t>$V_{L}$ is the voltage of the inductor (Volts, V).</w:t>
      </w:r>
    </w:p>
    <w:p>
      <w:r>
        <w:t>When a KCL loop is applied, one gets the following governing equations:</w:t>
      </w:r>
    </w:p>
    <w:p>
      <w:r>
        <w:t>$$i_{L} = i_{c} + i_{out}$$                                       (4)</w:t>
      </w:r>
    </w:p>
    <w:p>
      <w:r>
        <w:t>$$i_{L} = i_{sw}$$                                                (5)</w:t>
      </w:r>
    </w:p>
    <w:p>
      <w:r>
        <w:t>Where $i_{c}$ is the current of the capacitor (Amperes, A); $i_{out}$ is</w:t>
        <w:br/>
        <w:t>the output current as measured from the load (Amperes, A) and $i_{sw}$</w:t>
        <w:br/>
        <w:t>is the current of the "switch" (Amperes, A).</w:t>
      </w:r>
    </w:p>
    <w:p>
      <w:r>
        <w:t>When the "switch" is "off", the current dynamics of the system changes.</w:t>
        <w:br/>
        <w:t>Shown below is effectively how the circuit behaves when the "switch" is</w:t>
        <w:br/>
        <w:t>"off":</w:t>
      </w:r>
    </w:p>
    <w:p>
      <w:r>
        <w:t>{alt="C:\Users\PVT\Desktop\Wind integration\Simulations\off time.png"</w:t>
        <w:br/>
        <w:t>width="3.6666666666666665in" height="1.6888888888888889in"}</w:t>
      </w:r>
    </w:p>
    <w:p>
      <w:r>
        <w:t>How the buck converter circuit effectively behaves like when the</w:t>
        <w:br/>
        <w:t>\"Switch\" is \"off\".</w:t>
      </w:r>
    </w:p>
    <w:p>
      <w:r>
        <w:t>During this phase, the input voltage and "switch" can be ignored since</w:t>
        <w:br/>
        <w:t>the power now is being transferred from the inductor and capacitor into</w:t>
        <w:br/>
        <w:t>the load. When a KVL loop is applied to the above circuit, one gets the</w:t>
        <w:br/>
        <w:t>following governing equation:</w:t>
      </w:r>
    </w:p>
    <w:p>
      <w:r>
        <w:t>$$V_{FWD} = i_{L}.R_{L} + V_{out} + V_{L}$$                       (6)</w:t>
      </w:r>
    </w:p>
    <w:p>
      <w:r>
        <w:t>Where $V_{FWD}$ is the voltage of the diode when it is forward biased</w:t>
        <w:br/>
        <w:t>(Volts, V) and is approximately 1,2V according to the specific diode</w:t>
        <w:br/>
        <w:t>used[^3].</w:t>
      </w:r>
    </w:p>
    <w:p>
      <w:r>
        <w:t>When a KCL loop is applied, one gets the following governing equations:</w:t>
      </w:r>
    </w:p>
    <w:p>
      <w:r>
        <w:t>$$i_{L} = i_{D}$$                                                 (7)</w:t>
      </w:r>
    </w:p>
    <w:p>
      <w:r>
        <w:t>Where $i_{D}$ is the current of the "free wheeling" diode (Amperes, A).</w:t>
      </w:r>
    </w:p>
    <w:p>
      <w:r>
        <w:t>The voltage across the inductor is zero over one cycle. During "Ton":</w:t>
        <w:br/>
        <w:t>$i_{L}.R_{L} = V_{DC} + V_{CE} - V_{out} = V_{L}$ and during "Ton":</w:t>
        <w:br/>
        <w:t>$i_{L}.R_{L} = V_{FWD} - V_{out}$. Substituting the equations with each</w:t>
        <w:br/>
        <w:t>other yields the following equation:</w:t>
      </w:r>
    </w:p>
    <w:p>
      <w:r>
        <w:t>$$\delta = \frac{V_{FWD} + i_{L}.R_{L} + V_{out}}{V_{dc} + V_{FWD} - V_{CE}}$$   (8)</w:t>
      </w:r>
    </w:p>
    <w:p>
      <w:r>
        <w:t>Where $\delta$ is the duty ratio.</w:t>
      </w:r>
    </w:p>
    <w:p>
      <w:r>
        <w:t>Based on the above duty ratio equation, the duty ration range was</w:t>
        <w:br/>
        <w:t>determined with a 10% tolerance for an input voltage range of 20-90Vdc.</w:t>
        <w:br/>
        <w:t>$V_{CE}\$is assumed to be 1,5V when it is turned on.</w:t>
      </w:r>
    </w:p>
    <w:p>
      <w:r>
        <w:t>$$\delta_{\max} = \frac{1,2 + (5,88 \times 0) + 17}{20 + 1,2 - 1,5} = 0,925$$   (9)</w:t>
      </w:r>
    </w:p>
    <w:p>
      <w:r>
        <w:t>$$\delta_{\min} = \frac{1,2 + (5,88 \times 0) + 17}{90 + 1,2 - 1,5} = 0,205$$   (10)</w:t>
      </w:r>
    </w:p>
    <w:p>
      <w:r>
        <w:t>Therefore the duty ratio range is 0,205 - 0,925.</w:t>
      </w:r>
    </w:p>
    <w:p>
      <w:r>
        <w:t>Current through an inductor ($L$) can be used to find the voltage across</w:t>
        <w:br/>
        <w:t>an inductor ($V_{L}$), with the use of the following fundamental</w:t>
        <w:br/>
        <w:t>equation:</w:t>
      </w:r>
    </w:p>
    <w:p>
      <w:r>
        <w:t>$$V_{L} = L.\frac{di}{dt}$$                                       (11)</w:t>
      </w:r>
    </w:p>
    <w:p>
      <w:r>
        <w:t>$$\therefore\frac{di}{dt} = \frac{V_{L}}{L}$$                     (12)</w:t>
      </w:r>
    </w:p>
    <w:p>
      <w:r>
        <w:t>Over one switching cycle, the average voltage of the inductor has to be</w:t>
        <w:br/>
        <w:t>zero to avoid the saturation of the inductor.</w:t>
      </w:r>
    </w:p>
    <w:p>
      <w:r>
        <w:t>$${\Delta i}{L,pk - pk} = \frac{\left( V{DC} - V_{CE} - i_{L}.R_{L} - V_{out} \right).\delta.T_{SW}}{L}$$          (13)</w:t>
      </w:r>
    </w:p>
    <w:p>
      <w:r>
        <w:t>$$L_{\min} = \frac{\left( V_{DC} - V_{CE} - i_{L}.R_{L} - V_{out} \right).\delta.T_{SW}}{{\Delta i}_{L,pk - pk}}$$   (14)</w:t>
      </w:r>
    </w:p>
    <w:p>
      <w:r>
        <w:t>Where $\frac{di}{dt}$ is the change in current of the inductor (Amperes</w:t>
        <w:br/>
        <w:t>per second, $A.s^{- 1}$); $V_{L}$ is the voltage of the inductor (Volts,</w:t>
        <w:br/>
        <w:t>V); $L$ is the inductance of the inductor (Henry, H) is and</w:t>
        <w:br/>
        <w:t>${\Delta i}_{L,pk - pk}$ is the peak to peak current of the inductor</w:t>
        <w:br/>
        <w:t>(Amperes, A).</w:t>
      </w:r>
    </w:p>
    <w:p>
      <w:r>
        <w:t>To determine ${\Delta i}_{L,pk - pk}$, the output current of the buck</w:t>
        <w:br/>
        <w:t>converter needs to be known and can be found out by using the following</w:t>
        <w:br/>
        <w:t>formulae.</w:t>
      </w:r>
    </w:p>
    <w:p>
      <w:r>
        <w:t>$$P_{out} = V_{out}.I_{out}$$                                     (15)</w:t>
      </w:r>
    </w:p>
    <w:p>
      <w:r>
        <w:t>$$I_{L,ave} = I_{out}$$                                           (16)</w:t>
      </w:r>
    </w:p>
    <w:p>
      <w:r>
        <w:t>Where $P_{out}\$is the output power of the buck converter which is</w:t>
        <w:br/>
        <w:t>selected to be 100W; $V_{out}$ is the output voltage which is 17Vdc;</w:t>
        <w:br/>
        <w:t>$I_{L,ave}$ and $I_{out}\$are the average inductor current and the</w:t>
        <w:br/>
        <w:t>output current respectively (Amperes, A).</w:t>
      </w:r>
    </w:p>
    <w:p>
      <w:r>
        <w:t>Based on the above formulas, the $I_{L,ave}$ was calculated to be 5,88A</w:t>
      </w:r>
    </w:p>
    <w:p>
      <w:r>
        <w:t>Therefore the minimum inductance needed is found with the assumption</w:t>
        <w:br/>
        <w:t>that the peak to peak inductor current is 25%:</w:t>
      </w:r>
    </w:p>
    <w:p>
      <w:r>
        <w:t>$$L_{\min} = \frac{\left( 90 - 1,5 - (5,88 \times 0) - 17 \right) \times 0,205}{(0,25 \times 5,88) \times 25000} = 830uH$$   []{#_Ref402694419</w:t>
        <w:br/>
        <w:t xml:space="preserve">                                                                                                                               .anchor}(17)</w:t>
      </w:r>
    </w:p>
    <w:p>
      <w:r>
        <w:t>During switching the current through the inductor is split in half:</w:t>
      </w:r>
    </w:p>
    <w:p>
      <w:r>
        <w:t>$0 &lt; t &lt;$ $\delta.T_{SW}$ is the switch current ($i_{SW}$).</w:t>
      </w:r>
    </w:p>
    <w:p>
      <w:r>
        <w:t>$\delta.T_{SW} &lt; t &lt;$ $T_{SW}$ is the diode current ($i_{D}$).</w:t>
      </w:r>
    </w:p>
    <w:p>
      <w:r>
        <w:t>$$I_{L,RMS} = I_{L,avg}\sqrt{1 + \frac{1}{\delta}\left( \frac{\frac{{\Delta i}{L,pk - pk}}{2}}{I{L,avg}} \right)^{2}}$$   (18)</w:t>
      </w:r>
    </w:p>
    <w:p>
      <w:r>
        <w:t>Therefore the RMS current of the inductor is:</w:t>
      </w:r>
    </w:p>
    <w:p>
      <w:r>
        <w:t>$$I_{L,RMS} = 5,88\sqrt{1 + \frac{1}{0,205}\left( \frac{\frac{0,1 \times 5,88}{2}}{5,88} \right)^{2}} = 5,916A$$   (19)</w:t>
      </w:r>
    </w:p>
    <w:p>
      <w:r>
        <w:t>By removing the DC offset of the inductor current, one can get the</w:t>
        <w:br/>
        <w:t>capacitor current since the capacitor current processes the ripple</w:t>
        <w:br/>
        <w:t>content of the current. The ripple voltage is set to be 10%.</w:t>
      </w:r>
    </w:p>
    <w:p>
      <w:r>
        <w:t>The selection of the output capacitor depends on the type of converter,</w:t>
        <w:br/>
        <w:t>ripple tolerance and operating frequency. A well-chosen capacitor will</w:t>
        <w:br/>
        <w:t>produce a smooth output with negligible losses. The performance of a</w:t>
        <w:br/>
        <w:t>capacitor in terms of the ripple is based on the ESR of the capacitor.</w:t>
        <w:br/>
        <w:t>The ESR has a direct influence on the output ripple and since it is acts</w:t>
        <w:br/>
        <w:t>as a passive dissipative element, it generates heat which reduces the</w:t>
        <w:br/>
        <w:t>life span of a capacitor.</w:t>
      </w:r>
    </w:p>
    <w:p>
      <w:r>
        <w:t>To find out the value of the capacitor needed, one has to have a look at</w:t>
        <w:br/>
        <w:t>the current waveform of the capacitor. The current oscillates around the</w:t>
        <w:br/>
        <w:t>zero point with a peak value of half the ripple. If one integrates the</w:t>
        <w:br/>
        <w:t>area of one time period of this waveform, the $C_{out}$ value can be</w:t>
        <w:br/>
        <w:t>calculated.</w:t>
      </w:r>
    </w:p>
    <w:p>
      <w:r>
        <w:t>The average current between the interval of $t_{2}$ and $t_{1}$ is</w:t>
        <w:br/>
        <w:t>$\frac{{\mathrm{\Delta}I}_{out}}{4}$. Based on this value, when one</w:t>
        <w:br/>
        <w:t>integrates the above integral the following equation will yield the</w:t>
        <w:br/>
        <w:t>following:</w:t>
      </w:r>
    </w:p>
    <w:p>
      <w:r>
        <w:t>Where T is the time interval between $t_{2}$ and $t_{1}$. Rearranging</w:t>
        <w:br/>
        <w:t>the above expression to make the output capacitor the subject of the</w:t>
        <w:br/>
        <w:t>formula.</w:t>
      </w:r>
    </w:p>
    <w:p>
      <w:r>
        <w:t>Where $f\$is the operating frequency ($\frac{1}{T}$) (Selected to be</w:t>
        <w:br/>
        <w:t>25kHz). It was specified that the output ripple of both the voltage and</w:t>
        <w:br/>
        <w:t>current should be 10%. A safety margin will be used to ensure even</w:t>
        <w:br/>
        <w:t>better performance by assigning a 0.05% voltage ripple for the output</w:t>
        <w:br/>
        <w:t>voltage and a 10% ripple for the current, this will ensure a larger</w:t>
        <w:br/>
        <w:t>capacitor value and therefore a smoother output.</w:t>
      </w:r>
    </w:p>
    <w:p>
      <w:r>
        <w:t>Once the values get substituted in the above equation;</w:t>
      </w:r>
    </w:p>
    <w:p>
      <w:r>
        <w:t>$$</w:t>
        <w:br/>
        <w:t xml:space="preserve">  C_{out} = \frac{0.1 \times 5.88}{8 \times 25 \times 10^{3} \times (0.005 \times 17)} = 345uF</w:t>
        <w:br/>
        <w:t xml:space="preserve">  $$</w:t>
        <w:br/>
        <w:t xml:space="preserve">  (24)</w:t>
      </w:r>
    </w:p>
    <w:p>
      <w:r>
        <w:t>As mentioned earlier that the ESR of a capacitor determines the ripple,</w:t>
        <w:br/>
        <w:t>therefore the maximum ESR value to produce the above voltage and current</w:t>
        <w:br/>
        <w:t>ripple is;</w:t>
      </w:r>
    </w:p>
    <w:p>
      <w:r>
        <w:t>$${ESR}{\max} = \frac{{\mathrm{\Delta}V}{out}}{{\mathrm{\Delta}I}_{out}} = \frac{0,095}{1} = 0,095\Omega$$   (25)</w:t>
      </w:r>
    </w:p>
    <w:p>
      <w:r>
        <w:t>If the above ESR value cannot be obtained from one capacitors then a</w:t>
        <w:br/>
        <w:t>possible solution is to connect the capacitors in parallel, since the</w:t>
        <w:br/>
        <w:t>ESR acts just like normal resistors when connected in parallel.</w:t>
      </w:r>
    </w:p>
    <w:p>
      <w:r>
        <w:t>Shown below are simulation results for the ideal buck converter with a</w:t>
        <w:br/>
        <w:t>90V and 20V DC input:</w:t>
      </w:r>
    </w:p>
    <w:p>
      <w:r>
        <w:t>{alt="C:\Users\PVT\Desktop\20v buck circuit ideal.png"</w:t>
        <w:br/>
        <w:t>width="5.458333333333333in" height="2.619089020122485in"}</w:t>
      </w:r>
    </w:p>
    <w:p>
      <w:r>
        <w:t>Ideal buck converter circuit with 90V input with a duty ratio of 0.85.</w:t>
      </w:r>
    </w:p>
    <w:p>
      <w:r>
        <w:t>{alt="G:\Pictures\20v buck circuit ideal transient.png"</w:t>
        <w:br/>
        <w:t>width="3.637896981627297in" height="3.3333333333333335in"}</w:t>
      </w:r>
    </w:p>
    <w:p>
      <w:r>
        <w:t>Output voltage of buck converter with 20V input and duty ratio of 0.85.</w:t>
      </w:r>
    </w:p>
    <w:p>
      <w:r>
        <w:t>{alt="C:\Users\PVT\Desktop\90v buck circuit ideal.png"</w:t>
        <w:br/>
        <w:t>width="5.508333333333334in" height="2.4558956692913387in"}</w:t>
      </w:r>
    </w:p>
    <w:p>
      <w:r>
        <w:t>Ideal buck converter circuit with 90V input with a duty ration of 0.18</w:t>
      </w:r>
    </w:p>
    <w:p>
      <w:r>
        <w:t>{alt="G:\Pictures\90v buck circuit ideal transient.png"</w:t>
        <w:br/>
        <w:t>width="3.490025153105862in" height="3.175in"}</w:t>
      </w:r>
    </w:p>
    <w:p>
      <w:r>
        <w:t>Output voltage and current of buck converter with 90V input with a duty</w:t>
        <w:br/>
        <w:t>ratio of 0.18.</w:t>
      </w:r>
    </w:p>
    <w:p>
      <w:r>
        <w:t>Comparing the above simulation (Figure 17 and Figure</w:t>
        <w:br/>
        <w:t>19) results shows that the output voltage and current</w:t>
        <w:br/>
        <w:t>are identical. The only difference with the simulated circuit is the</w:t>
        <w:br/>
        <w:t>duty ratios.</w:t>
      </w:r>
    </w:p>
    <w:p>
      <w:r>
        <w:t>The design of the inductor is determined by the following design inputs;</w:t>
        <w:br/>
        <w:t>the peak, average and RMS current the inductor has to process, the</w:t>
        <w:br/>
        <w:t>switching frequency, ambient and inductor surface temperatures and the</w:t>
        <w:br/>
        <w:t>inductance [12].</w:t>
      </w:r>
    </w:p>
    <w:p>
      <w:r>
        <w:t>Analyzing the waveform of the inductor current determines if the</w:t>
        <w:br/>
        <w:t>inductor needed is needed for a DC or AC application. If the polarity is</w:t>
        <w:br/>
        <w:t>never negative then a DC inductor is needed and operates in one</w:t>
        <w:br/>
        <w:t>quadrant. Hence the frequency of the inductor is not an issue since the</w:t>
        <w:br/>
        <w:t>hysteresis is negligible. There are various materials that can be used</w:t>
        <w:br/>
        <w:t>to make up the core of this inductor like METGLAS, steel or ferrites.</w:t>
      </w:r>
    </w:p>
    <w:p>
      <w:r>
        <w:t>Ferrite was chosen since it suited the particular application based on</w:t>
        <w:br/>
        <w:t>frequency. The only available core type available was the N27 ferrite</w:t>
        <w:br/>
        <w:t>with a maximum $B_{c}$ of 350mT according to the B-H curve in the</w:t>
        <w:br/>
        <w:t>datasheet. One should choose a $B_{c}$ near the curve of the "knee". The</w:t>
        <w:br/>
        <w:t>ripple percentage of the $B_{c}$ should be the same as the</w:t>
        <w:br/>
        <w:t>${\Delta i}_{L,pk - pk}$ to avoid saturation.</w:t>
      </w:r>
    </w:p>
    <w:p>
      <w:r>
        <w:t>$$J_{RMS} = \sqrt{\frac{P_{c,sp}}{k_{cu}.p_{cu}.\left( \frac{R_{AC}}{R_{DC}} \right)}}$$   (26)</w:t>
      </w:r>
    </w:p>
    <w:p>
      <w:r>
        <w:t>Where $J_{RMS}$ is the current density of the inductor winding (Amperes</w:t>
        <w:br/>
        <w:t>per area squared, $\frac{A}{{mm}^{2}}$); $P_{c,sp}$ is the power</w:t>
        <w:br/>
        <w:t>capacity as according to the core material's datasheet (Watts per</w:t>
        <w:br/>
        <w:t>volume, $\frac{kW}{m^{3}}$); $p_{cu}$ is the conductivity of copper</w:t>
        <w:br/>
        <w:t>which is $2.2 \times 10^{- 8}$Ʊ; $\frac{R_{AC}}{R_{DC}}$ is the ratio of</w:t>
        <w:br/>
        <w:t>the AC and DC resistance of the wire, which is a 1 for a DC system;</w:t>
        <w:br/>
        <w:t>$k_{cu}$ is the copper fill factor which is assumed to be 0.45 in a DC</w:t>
        <w:br/>
        <w:t>system since stranded wire is not needed.</w:t>
      </w:r>
    </w:p>
    <w:p>
      <w:r>
        <w:t>{alt="C:\Users\PVT\Desktop\n27.png"</w:t>
        <w:br/>
        <w:t>width="2.783333333333333in" height="3.2980238407699036in"}</w:t>
      </w:r>
    </w:p>
    <w:p>
      <w:r>
        <w:t>Relative core loss versus frequency with a selected frequency of 25kHz</w:t>
        <w:br/>
        <w:t>at 300mT</w:t>
      </w:r>
    </w:p>
    <w:p>
      <w:r>
        <w:t>Based on the above graph[^4], the frequency was selected for 25kHz with</w:t>
        <w:br/>
        <w:t>a flux density of 300mT.</w:t>
      </w:r>
    </w:p>
    <w:p>
      <w:r>
        <w:t>Therefore;</w:t>
      </w:r>
    </w:p>
    <w:p>
      <w:r>
        <w:t>$$J_{RMS} = \sqrt{\frac{370}{0,45 \times 2.2 \times 10^{- 8} \times 1}} = 5,9 \times 10^{6\ }A.m^{- 2}$$   (27)</w:t>
      </w:r>
    </w:p>
    <w:p>
      <w:r>
        <w:t>The window product is shown below:</w:t>
      </w:r>
    </w:p>
    <w:p>
      <w:r>
        <w:t>$$A_{w}.A_{c} = A_{p} = \frac{L.I_{L,pk}.I_{L,RMS}}{k_{cu}.B_{core}.J_{RMS}}$$   (28)</w:t>
      </w:r>
    </w:p>
    <w:p>
      <w:r>
        <w:t>Where $L$ is the inductance of the inductor calculated previously with</w:t>
        <w:br/>
        <w:t>equation (17) for the buck converter (H, henry);</w:t>
        <w:br/>
        <w:t>$I_{L,pk}$ and $I_{L,RMS}$ are the peak and RMS currents of the inductor</w:t>
        <w:br/>
        <w:t>as calculated previously (A, Amperes); $B_{core}$ is the flux density of</w:t>
        <w:br/>
        <w:t>the core and is selected to be 300mT (T, Teslas); $k_{cu}$ is the copper</w:t>
        <w:br/>
        <w:t>fill factor and is assumed to be 0,45 and $J_{RMS}$ is the current</w:t>
        <w:br/>
        <w:t>density.</w:t>
      </w:r>
    </w:p>
    <w:p>
      <w:r>
        <w:t>Therefore;</w:t>
      </w:r>
    </w:p>
    <w:p>
      <w:r>
        <w:t>$$A_{w}.A_{c} = A_{p} = \frac{830 \times 7,35 \times 5,91}{0,45 \times 300 \times 5,9 \times 10^{6\ }} = 2,6{cm}^{4}$$   (29)</w:t>
      </w:r>
    </w:p>
    <w:p>
      <w:r>
        <w:t>$A_{p}\$is given in ${cm}^{4}$ and the dimensions of $A_{w}$ and $A_{c}$</w:t>
        <w:br/>
        <w:t>are $a,\ b,d\$and $h$. Depending on the core shape, there are different</w:t>
        <w:br/>
        <w:t>ratios of $a,\ b,d\$and $h$ with respect to $a$. The available core</w:t>
        <w:br/>
        <w:t>sizes were "E" shaped. The particular "E" shaped core was the E55/28/21.</w:t>
        <w:br/>
        <w:t>The dimensions of the core are based on the datasheet core shape's</w:t>
        <w:br/>
        <w:t>datasheet[^5]. Shown below is the core dimensions.</w:t>
      </w:r>
    </w:p>
    <w:p>
      <w:r>
        <w:t>{alt="C:\Users\PVT\Desktop\e core dimensions.png"</w:t>
        <w:br/>
        <w:t>width="2.5646872265966754in" height="2.3583333333333334in"}</w:t>
      </w:r>
    </w:p>
    <w:p>
      <w:r>
        <w:t>E core dimensions based on the datasheet</w:t>
      </w:r>
    </w:p>
    <w:p>
      <w:r>
        <w:t>$$A_{p} = A_{w}.A_{c} = \lbrack b \times h\rbrack\lbrack a \times d\rbrack$$   (30)</w:t>
      </w:r>
    </w:p>
    <w:p>
      <w:r>
        <w:t>The above equation is needed to solve for "$a$".</w:t>
      </w:r>
    </w:p>
    <w:p>
      <w:r>
        <w:t>To calculate the conductor's cross sectional area in</w:t>
        <w:br/>
        <w:t>$\frac{A}{{mm}^{2}}$ ($A_{cu}$);</w:t>
      </w:r>
    </w:p>
    <w:p>
      <w:r>
        <w:t>$$A_{cu} = \frac{I_{RMS}}{J_{RMS}}$$                              (31)</w:t>
      </w:r>
    </w:p>
    <w:p>
      <w:r>
        <w:t>Therefore;</w:t>
      </w:r>
    </w:p>
    <w:p>
      <w:r>
        <w:t>Therefore the diameter of the wire in $mm$ is ($d_{wire}$);</w:t>
      </w:r>
    </w:p>
    <w:p>
      <w:r>
        <w:t>To find out the number of turns ($N$);</w:t>
      </w:r>
    </w:p>
    <w:p>
      <w:r>
        <w:t>+-----------------------------------------------------------------+--------+</w:t>
        <w:br/>
        <w:t>| $$N = \frac{A_{w}{.k}{cu}}{A{cu}}$$                           | (35) |</w:t>
        <w:br/>
        <w:t>|                                                                 |        |</w:t>
        <w:br/>
        <w:t>| Therefore                                                       |        |</w:t>
        <w:br/>
        <w:t>+=================================================================+========+</w:t>
      </w:r>
    </w:p>
    <w:p>
      <w:r>
        <w:t>$$N = \frac{186.7 \times 0.45}{1} = 84\ turns$$                   (36)</w:t>
      </w:r>
    </w:p>
    <w:p>
      <w:pPr>
        <w:pStyle w:val="Heading3"/>
      </w:pPr>
      <w:r>
        <w:t>full bridge Inverter design</w:t>
      </w:r>
    </w:p>
    <w:p>
      <w:r>
        <w:t>For the inverter, it was decided that a full bridge topology would be</w:t>
        <w:br/>
        <w:t>used to limit voltage and current stresses on the switches. Shown below</w:t>
        <w:br/>
        <w:t>is a circuit diagram of a full bridge inverter:</w:t>
      </w:r>
    </w:p>
    <w:p>
      <w:r>
        <w:t>{alt="G:\Pictures\inverter simple.png"</w:t>
        <w:br/>
        <w:t>width="3.175in" height="2.8274453193350833in"}</w:t>
      </w:r>
    </w:p>
    <w:p>
      <w:r>
        <w:t>Full bridge inverter diagram</w:t>
      </w:r>
    </w:p>
    <w:p>
      <w:r>
        <w:t>The main part of the inverter is the software needed to change the PWM</w:t>
        <w:br/>
        <w:t>signals which will discussed later on in this report. The sizing of the</w:t>
        <w:br/>
        <w:t>switches is primarily based on the currents and voltages that each</w:t>
        <w:br/>
        <w:t>switch will experience. The ratings of the switches was oversized to</w:t>
        <w:br/>
        <w:t>take into account stray inductances of the circuit which could</w:t>
        <w:br/>
        <w:t>potentially cause high voltage spikes. The switches should also be fast</w:t>
        <w:br/>
        <w:t>acting in terms of switching. The ideal input voltage of the full bridge</w:t>
        <w:br/>
        <w:t>inverter is 17Vdc.</w:t>
      </w:r>
    </w:p>
    <w:p>
      <w:pPr>
        <w:pStyle w:val="Heading3"/>
      </w:pPr>
      <w:r>
        <w:t>Control</w:t>
      </w:r>
    </w:p>
    <w:p>
      <w:r>
        <w:t>This section will deal with the control of the buck converter and full</w:t>
        <w:br/>
        <w:t>bridge inverter. The first part will be for the buck converter.</w:t>
      </w:r>
    </w:p>
    <w:p>
      <w:r>
        <w:t>The microcontroller used for the buck converter is the dsPIC30F4011.</w:t>
        <w:br/>
        <w:t>This particular dsPIC has six dedicated PWM channels. The input voltage</w:t>
        <w:br/>
        <w:t>of the system gets measured and processed by the dsPIC with the</w:t>
        <w:br/>
        <w:t>microcontroller's inbuilt ADC module. Based on the ADC value measured,</w:t>
        <w:br/>
        <w:t>the corresponding duty ratio will be sent to the PWM output pin.</w:t>
      </w:r>
    </w:p>
    <w:p>
      <w:r>
        <w:t>The input DC voltage for the buck converter can range from 30-85Vdc,</w:t>
        <w:br/>
        <w:t>this range will be extended to 0-100Vdc. The dsPIC30F4011 can accept 5V</w:t>
        <w:br/>
        <w:t>inputs which means the input voltage needs to be scaled down to 5V. To</w:t>
        <w:br/>
        <w:t>achieve this, a voltage divider is needed and to protect the ADC pin</w:t>
        <w:br/>
        <w:t>from sinking too much current a voltage follower circuit is connected to</w:t>
        <w:br/>
        <w:t>the output of the voltage divider. Shown below is the ADC circuit;</w:t>
      </w:r>
    </w:p>
    <w:p>
      <w:r>
        <w:t>{alt="G:\Pictures\adc.png"</w:t>
        <w:br/>
        <w:t>width="6.0in" height="2.0437193788276464in"}</w:t>
      </w:r>
    </w:p>
    <w:p>
      <w:r>
        <w:t>An ADC circuit with a 37V input and an output voltage of 1.67V.</w:t>
      </w:r>
    </w:p>
    <w:p>
      <w:r>
        <w:t>Shown above is the ADC circuit used with a voltage divider using a 22kΩ</w:t>
        <w:br/>
        <w:t>(5 watt resistor) and a 1kΩ potentiometer. The output of the voltage</w:t>
        <w:br/>
        <w:t>regulator is the input of the operational amplifier (LM358) which is</w:t>
        <w:br/>
        <w:t>powered by a 15V source. Connections to the operational amplifier are</w:t>
        <w:br/>
        <w:t>wired according to the manufacturer's datasheet[^6]. The output of the</w:t>
        <w:br/>
        <w:t>operational amplifier is at pin 1 and is connected to a 1kΩ resistor to</w:t>
        <w:br/>
        <w:t>limit the current. The final stage is to connect a 1uF capacitor and a</w:t>
        <w:br/>
        <w:t>zener diode. Voltage stabilization is achieved with the capacitor and</w:t>
        <w:br/>
        <w:t>the zener diode (5V zener diode) offers over voltage protection for the</w:t>
        <w:br/>
        <w:t>microcontroller. The next sub section will deal with the controller for</w:t>
        <w:br/>
        <w:t>the buck converter.</w:t>
      </w:r>
    </w:p>
    <w:p>
      <w:r>
        <w:t>Small signal analysis was used on a simplified buck converter system</w:t>
        <w:br/>
        <w:t>that ignores ESR of the output capacitor, the resistance of the</w:t>
        <w:br/>
        <w:t>inductor, snubber circuits and input filter. Shown below is the buck</w:t>
        <w:br/>
        <w:t>converter that was used to derive the equations;</w:t>
      </w:r>
    </w:p>
    <w:p>
      <w:r>
        <w:t>{alt="C:\Users\PVT\Desktop\Wind integration\Simulations\buck.png"</w:t>
        <w:br/>
        <w:t>width="4.653587051618548in" height="1.7391294838145233in"}</w:t>
      </w:r>
    </w:p>
    <w:p>
      <w:r>
        <w:t>Buck converter diagram for small signal analysis</w:t>
      </w:r>
    </w:p>
    <w:p>
      <w:r>
        <w:t>From the above diagram, the following AC perturbations were added along</w:t>
        <w:br/>
        <w:t>with the governing differential equations:</w:t>
      </w:r>
    </w:p>
    <w:p>
      <w:r>
        <w:t>$$v_{Out} = V_{o} + \widetilde{v_{o}}$$</w:t>
      </w:r>
    </w:p>
    <w:p>
      <w:r>
        <w:t>$$D = d + \widetilde{d}$$</w:t>
      </w:r>
    </w:p>
    <w:p>
      <w:r>
        <w:t>Substituting the above perturbed variables into the differential</w:t>
        <w:br/>
        <w:t>equations yields the following Laplace transfer function ($T$) with zero</w:t>
        <w:br/>
        <w:t>initial conditions that compares the duty cycle to the output voltage.</w:t>
      </w:r>
    </w:p>
    <w:p>
      <w:r>
        <w:t>Where $V_{out}$ output voltage; $V_{in}$ is the input voltage; $I_{L}$</w:t>
        <w:br/>
        <w:t>the steady state inductor current; $d$ the steady state duty ratio; $R$</w:t>
        <w:br/>
        <w:t>is the load resistance; C the output capacitor; L the inductance of the</w:t>
        <w:br/>
        <w:t>inductor</w:t>
      </w:r>
    </w:p>
    <w:p>
      <w:r>
        <w:t>Substituting variables that will produce the maximum power transfer into</w:t>
        <w:br/>
        <w:t>the above equation:</w:t>
      </w:r>
    </w:p>
    <w:p>
      <w:r>
        <w:t>$$T = \frac{\widetilde{v_{o}}}{\widetilde{d}} = \frac{- 1,581 \times 10^{4}s + 5,634 \times 10^{8}}{s^{2} + 5,161 \times 10^{4}s + 5,176 \times 10^{5}}$$</w:t>
      </w:r>
    </w:p>
    <w:p>
      <w:r>
        <w:t>PID control will not be used since the D term is not needed based on the</w:t>
        <w:br/>
        <w:t>following reasons:</w:t>
      </w:r>
    </w:p>
    <w:p>
      <w:pPr>
        <w:pStyle w:val="ListBullet"/>
      </w:pPr>
      <w:r>
        <w:br/>
        <w:t>Any noise in the system will drive the system into instability since</w:t>
        <w:br/>
        <w:t xml:space="preserve">  the "D" term is sensitive to erratic signal changes and noise.</w:t>
        <w:br/>
      </w:r>
    </w:p>
    <w:p>
      <w:pPr>
        <w:pStyle w:val="ListBullet"/>
      </w:pPr>
      <w:r>
        <w:br/>
        <w:t>The "D" term is usually required only for slow changing processes.</w:t>
        <w:br/>
      </w:r>
    </w:p>
    <w:p>
      <w:pPr>
        <w:pStyle w:val="ListBullet"/>
      </w:pPr>
      <w:r>
        <w:br/>
        <w:t>The "P" and "I" terms are sufficient for the control of the output</w:t>
        <w:br/>
        <w:t xml:space="preserve">  voltage since all that is required is to eliminate the offset and</w:t>
        <w:br/>
        <w:t xml:space="preserve">  steady state error.</w:t>
        <w:br/>
      </w:r>
    </w:p>
    <w:p>
      <w:r>
        <w:t>Any noise in the system will drive the system into instability since</w:t>
        <w:br/>
        <w:t xml:space="preserve">  the "D" term is sensitive to erratic signal changes and noise.</w:t>
      </w:r>
    </w:p>
    <w:p>
      <w:r>
        <w:t>The "D" term is usually required only for slow changing processes.</w:t>
      </w:r>
    </w:p>
    <w:p>
      <w:r>
        <w:t>The "P" and "I" terms are sufficient for the control of the output</w:t>
        <w:br/>
        <w:t xml:space="preserve">  voltage since all that is required is to eliminate the offset and</w:t>
        <w:br/>
        <w:t xml:space="preserve">  steady state error.</w:t>
      </w:r>
    </w:p>
    <w:p>
      <w:r>
        <w:t>Since the output voltage feedback block ${(T}_{FB})$ has been</w:t>
        <w:br/>
        <w:t>determined, it can be incorporated in the control system diagram with</w:t>
        <w:br/>
        <w:t>the transfer function "$T"$ to give the figure below.</w:t>
      </w:r>
    </w:p>
    <w:p>
      <w:r>
        <w:t>{alt="E:\Drawing1.jpg"</w:t>
        <w:br/>
        <w:t>width="4.7253291776027995in" height="2.1354166666666665in"}</w:t>
      </w:r>
    </w:p>
    <w:p>
      <w:r>
        <w:t>Control system flow diagram</w:t>
      </w:r>
    </w:p>
    <w:p>
      <w:r>
        <w:t>The PI controller will be done programmed in software. Shown below is a</w:t>
        <w:br/>
        <w:t>equation of the PI controller:</w:t>
      </w:r>
    </w:p>
    <w:p>
      <w:r>
        <w:t>Where $C(t)$ and $e(t)$ are the "PI controller" and "error" function.</w:t>
        <w:br/>
        <w:t>$k_{p}$ and $k_{i}$ are the "proportional" and "integral" constants</w:t>
        <w:br/>
        <w:t>(values between 0.00001 and 10).</w:t>
      </w:r>
    </w:p>
    <w:p>
      <w:r>
        <w:t>Shown below is the flow diagram of the code that will generate the</w:t>
        <w:br/>
        <w:t>correct duty cycle for the MOSFET. It is crucial to tune the integral</w:t>
        <w:br/>
        <w:t>and proportional gains correctly and will be implemented by software</w:t>
        <w:br/>
        <w:t>code.</w:t>
      </w:r>
    </w:p>
    <w:p>
      <w:r>
        <w:t>{alt="E:\program.jpg"</w:t>
        <w:br/>
        <w:t>width="2.888845144356955in" height="4.664705818022747in"}</w:t>
      </w:r>
    </w:p>
    <w:p>
      <w:r>
        <w:t>Program flow diagram for PI control</w:t>
      </w:r>
    </w:p>
    <w:p>
      <w:r>
        <w:t>The code was developed by using MPLAB IDE X[^7] with C30 compiler and</w:t>
        <w:br/>
        <w:t>Flowcode. Shown below is a flow diagram of Flowcode. Initial step was to</w:t>
        <w:br/>
        <w:t>set the oscillator and clock speed, then to set up the ADC and PWM</w:t>
        <w:br/>
        <w:t>modules. The final step was to link the ADC measurements with the PWM</w:t>
        <w:br/>
        <w:t>module. The $k_{p}$ and $k_{i}$terms of the PI controller were tuned</w:t>
        <w:br/>
        <w:t>until the right response was reached. Shown below is the flow diagram of</w:t>
        <w:br/>
        <w:t>the software in flowcode:</w:t>
      </w:r>
    </w:p>
    <w:p>
      <w:r>
        <w:t>{alt="G:\Pictures\buck flowcode.png"</w:t>
        <w:br/>
        <w:t>width="6.0in" height="3.7681681977252843in"}</w:t>
      </w:r>
    </w:p>
    <w:p>
      <w:r>
        <w:t>Software implementation in Flowcode[^8]</w:t>
      </w:r>
    </w:p>
    <w:p>
      <w:r>
        <w:t>The full bridge inverter's switching scheme is more complicated than the</w:t>
        <w:br/>
        <w:t>buck converter's scheme since a pure sine wave has to be generated. The</w:t>
        <w:br/>
        <w:t>microcontroller needs to have a minimum of 2 PWM channels since only 2</w:t>
        <w:br/>
        <w:t>channels are needed. Only two switches will be subjected to changing</w:t>
        <w:br/>
        <w:t>duty ratios while the other 2 will be either set high or low at 50Hz</w:t>
        <w:br/>
        <w:t>intervals.</w:t>
      </w:r>
    </w:p>
    <w:p>
      <w:r>
        <w:t>The switches will switch based on a sinewave. The sinewave will be</w:t>
        <w:br/>
        <w:t>divided into a specific amount of discrete points, the more the points</w:t>
        <w:br/>
        <w:t>the higher the accuracy of the sinewave. The software code implemented a</w:t>
        <w:br/>
        <w:t>256 point sinewave table.</w:t>
      </w:r>
    </w:p>
    <w:p>
      <w:r>
        <w:t>{alt="C:\Users\PVT\Desktop\wave_full.png"</w:t>
        <w:br/>
        <w:t>width="3.2083333333333335in" height="1.6041666666666667in"}</w:t>
      </w:r>
    </w:p>
    <w:p>
      <w:r>
        <w:t>Sinewave function used to generate discrete points</w:t>
      </w:r>
    </w:p>
    <w:p>
      <w:r>
        <w:t>Shown below is a circuit diagram of the switches that will be programmed</w:t>
        <w:br/>
        <w:t>to switch at different duty ratios.</w:t>
      </w:r>
    </w:p>
    <w:p>
      <w:r>
        <w:t>{alt="G:\Pictures\inverter flowcode.png"</w:t>
        <w:br/>
        <w:t>width="6.0in" height="5.745889107611548in"}</w:t>
      </w:r>
    </w:p>
    <w:p>
      <w:r>
        <w:t>Inverter software flowchart in Flowcode</w:t>
      </w:r>
    </w:p>
    <w:p>
      <w:r>
        <w:t>Unlike the buck PWM control which was simulated in Flowcode, the</w:t>
        <w:br/>
        <w:t>inverter code was tested on Proteus since the code required variable</w:t>
        <w:br/>
        <w:t>duty ratio changes.</w:t>
      </w:r>
    </w:p>
    <w:p>
      <w:r>
        <w:t>{alt="G:\Pictures\inverter proteus pins.png"</w:t>
        <w:br/>
        <w:t>width="5.982638888888889in" height="2.6173611111111112in"}</w:t>
      </w:r>
    </w:p>
    <w:p>
      <w:r>
        <w:t>Inverter PWM pins simulation in setup Proteus[^9]</w:t>
      </w:r>
    </w:p>
    <w:p>
      <w:r>
        <w:t>{alt="C:\Users\PVT\Desktop\inverter pwm pin output.png"</w:t>
        <w:br/>
        <w:t>width="4.641666666666667in" height="2.849673009623797in"}</w:t>
      </w:r>
    </w:p>
    <w:p>
      <w:r>
        <w:t>Duty cycle output measurements on all 4 pins</w:t>
      </w:r>
    </w:p>
    <w:p>
      <w:r>
        <w:t>{alt="C:\Users\PVT\Desktop\inverter output.png"</w:t>
        <w:br/>
        <w:t>width="6.0in" height="3.877551399825022in"}</w:t>
      </w:r>
    </w:p>
    <w:p>
      <w:r>
        <w:t>Full inverter system simulation setup in Proteus</w:t>
      </w:r>
    </w:p>
    <w:p>
      <w:r>
        <w:t>{alt="C:\Users\PVT\Desktop\sinewave proteus. png.png"</w:t>
        <w:br/>
        <w:t>width="4.183333333333334in" height="2.990100612423447in"}</w:t>
      </w:r>
    </w:p>
    <w:p>
      <w:r>
        <w:t>Sinewave output of inverter circuit</w:t>
      </w:r>
    </w:p>
    <w:p>
      <w:pPr>
        <w:pStyle w:val="Heading3"/>
      </w:pPr>
      <w:r>
        <w:t>Gate drive design and MOSFEt selection</w:t>
      </w:r>
    </w:p>
    <w:p>
      <w:r>
        <w:t>The project requires 5 MOSFET switches and each MOSFET requires a</w:t>
        <w:br/>
        <w:t>minimum of 10V to be switched "ON" and the microcontrollers at most can</w:t>
        <w:br/>
        <w:t>only generate 5V PWM signals (or 3,3V for some dsPICs) which is not</w:t>
        <w:br/>
        <w:t>adequate.</w:t>
      </w:r>
    </w:p>
    <w:p>
      <w:r>
        <w:t>Designing and choosing the right MOSFET driver for the step down</w:t>
        <w:br/>
        <w:t>converter and inverter requires a thorough understanding of power</w:t>
        <w:br/>
        <w:t>dissipation in relation to the MOSFET\'s gate charge and operating</w:t>
        <w:br/>
        <w:t>frequencies, which in this case was chosen to be in the 20-25kHz. The</w:t>
        <w:br/>
        <w:t>equivalent capacitance value of the MOSFET needs to be adequately</w:t>
        <w:br/>
        <w:t>charged in order for the switching to be smooth and timely. The MOSFETs</w:t>
        <w:br/>
        <w:t>selected for both the buck converter and the inverter were the 2SK996</w:t>
        <w:br/>
        <w:t>which has a 600V 10A rating[^10]. Selection criteria of the MOSFETs was</w:t>
        <w:br/>
        <w:t>based on the possible spikes the converters</w:t>
      </w:r>
    </w:p>
    <w:p>
      <w:r>
        <w:t>Shown below is a diagram of typical power MOSFET and the associated</w:t>
        <w:br/>
        <w:t>capacitances.</w:t>
      </w:r>
    </w:p>
    <w:p>
      <w:r>
        <w:t>height="1.8583333333333334in"}</w:t>
        <w:br/>
      </w:r>
    </w:p>
    <w:p>
      <w:r>
        <w:t>Power MOSFET diagram</w:t>
      </w:r>
    </w:p>
    <w:p>
      <w:r>
        <w:t>height="2.475in"}</w:t>
        <w:br/>
      </w:r>
    </w:p>
    <w:p>
      <w:r>
        <w:t>MOSFET switching behavior[^11]</w:t>
      </w:r>
    </w:p>
    <w:p>
      <w:r>
        <w:t>The threshold voltage ($V_{GS(th)})\$is the minimum gate voltage that</w:t>
        <w:br/>
        <w:t>initiates drain current flow.</w:t>
      </w:r>
    </w:p>
    <w:p>
      <w:r>
        <w:t>The charging and discharging the gate of a MOSFET requires the same</w:t>
        <w:br/>
        <w:t>amount of energy, regardless of how fast or slow the rise and fall of</w:t>
        <w:br/>
        <w:t>the gate voltage occurs. Therefore, the current drive capability of the</w:t>
        <w:br/>
        <w:t>MOSFET driver does not affect the power dissipation in the driver due to</w:t>
        <w:br/>
        <w:t>the capacitive load of the MOSFET gate.</w:t>
      </w:r>
    </w:p>
    <w:p>
      <w:r>
        <w:t>There are three aspects of power dissipation in a MOSFET driver[^12]:</w:t>
      </w:r>
    </w:p>
    <w:p>
      <w:pPr>
        <w:pStyle w:val="ListBullet"/>
      </w:pPr>
      <w:r>
        <w:br/>
        <w:t>The charging and discharging of the gate capacitance of the MOSFET.</w:t>
        <w:br/>
      </w:r>
    </w:p>
    <w:p>
      <w:pPr>
        <w:pStyle w:val="ListBullet"/>
      </w:pPr>
      <w:r>
        <w:br/>
        <w:t>Quiescent current drawn of the MOSFET driver.</w:t>
        <w:br/>
      </w:r>
    </w:p>
    <w:p>
      <w:pPr>
        <w:pStyle w:val="ListBullet"/>
      </w:pPr>
      <w:r>
        <w:br/>
        <w:t>Power dissipation due to cross-conduction (shoot-through) current in</w:t>
        <w:br/>
        <w:t xml:space="preserve">  the MOSFET driver.</w:t>
        <w:br/>
      </w:r>
    </w:p>
    <w:p>
      <w:r>
        <w:t>The charging and discharging of the gate capacitance of the MOSFET.</w:t>
      </w:r>
    </w:p>
    <w:p>
      <w:r>
        <w:t>Quiescent current drawn of the MOSFET driver.</w:t>
      </w:r>
    </w:p>
    <w:p>
      <w:r>
        <w:t>Power dissipation due to cross-conduction (shoot-through) current in</w:t>
        <w:br/>
        <w:t xml:space="preserve">  the MOSFET driver.</w:t>
      </w:r>
    </w:p>
    <w:p>
      <w:r>
        <w:t>There are numerous gate driver modules in the market. Initially the</w:t>
        <w:br/>
        <w:t>"IR2110 dual high side and low side" MOSFET driver was experimented with</w:t>
        <w:br/>
        <w:t>to power the MOSFETs of the inverter but problems arose since the output</w:t>
        <w:br/>
        <w:t>signals were distorted. Another option was to try a MCPL isolated gate</w:t>
        <w:br/>
        <w:t>driver module since it was readily available but it too caused problems</w:t>
        <w:br/>
        <w:t>since it was sensitive to the resistors and capacitors and the grounding</w:t>
        <w:br/>
        <w:t>of the input signals as based on its datasheet. The next step was to try</w:t>
        <w:br/>
        <w:t>a "HCPL 3120 IGBT optocoupler" which worked as specified with a few</w:t>
        <w:br/>
        <w:t>components. Shown below is a circuit diagram as based on the datasheet:</w:t>
      </w:r>
    </w:p>
    <w:p>
      <w:r>
        <w:t>{width="6.0in"</w:t>
        <w:br/>
        <w:t>height="2.420138888888889in"}</w:t>
      </w:r>
    </w:p>
    <w:p>
      <w:r>
        <w:t>Above ciruit diagram from the HCPL 3120 datasheet</w:t>
      </w:r>
    </w:p>
    <w:p>
      <w:r>
        <w:t>Looking at the demarcated area in Figure 36 with</w:t>
        <w:br/>
        <w:t>conjunction to the HCPL 3120 datasheet[^13], pin 2 is connected to the</w:t>
        <w:br/>
        <w:t>microcontroller's PWM output with a 1kΩ resistor and pin 4 is connected</w:t>
        <w:br/>
        <w:t>to the same ground as the microcontroller. Pin 8 is connected to the 15V</w:t>
        <w:br/>
        <w:t>source of the power supply and pin 5 is connected with the 15V power</w:t>
        <w:br/>
        <w:t>supply's ground. The output pins 7 and 8 are bridged and connected to</w:t>
        <w:br/>
        <w:t>the $R_{g}$ resistor whose value is calculated by using the following</w:t>
        <w:br/>
        <w:t>formula as based from the datasheet:</w:t>
      </w:r>
    </w:p>
    <w:p>
      <w:r>
        <w:t>$$R_{g} \geq \ \frac{V_{cc} - V_{EE} - V_{OL}}{I_{OLPEAK}}$$      (39)</w:t>
      </w:r>
    </w:p>
    <w:p>
      <w:r>
        <w:t>Where $R_{g}$ is the gate resistance (Ohms, Ω); $V_{EE}\$is the ground</w:t>
        <w:br/>
        <w:t>potential and $V_{CC}$ is the supply source magnitude (Volts, V);</w:t>
        <w:br/>
        <w:t>$V_{OL}$ is selected to be 2V and $I_{OLPEAK}$ to be 2,5A.</w:t>
      </w:r>
    </w:p>
    <w:p>
      <w:r>
        <w:t>Putting values in the above equation yields:</w:t>
      </w:r>
    </w:p>
    <w:p>
      <w:r>
        <w:t>$$R_{g} \geq \ \frac{15 - 2}{2,5} \geq 5,2\mathrm{\Omega}$$       (40)</w:t>
      </w:r>
    </w:p>
    <w:p>
      <w:r>
        <w:t>$R_{g}$ was selected to be 1kΩ to satisfy the above equation.</w:t>
      </w:r>
    </w:p>
    <w:p>
      <w:pPr>
        <w:pStyle w:val="Heading3"/>
      </w:pPr>
      <w:r>
        <w:t>Output LC filter design</w:t>
      </w:r>
    </w:p>
    <w:p>
      <w:r>
        <w:t>Theoretically the output of the inverter stage is a 12Vac 50Hz signal</w:t>
        <w:br/>
        <w:t>which is composed of a train of pulses. To convert these pulses into a</w:t>
        <w:br/>
        <w:t>smooth sine wave, a low pass filter needs to be designed.</w:t>
      </w:r>
    </w:p>
    <w:p>
      <w:r>
        <w:t>First the output of the inverter needs to be boosted up to 230Vac with</w:t>
        <w:br/>
        <w:t>the use of a transformer. The transformer chosen has a rating of 160VA</w:t>
        <w:br/>
        <w:t>with double input and output options. The toroidal transformer was wired</w:t>
        <w:br/>
        <w:t>in parallel at the input section (two 12V input wires) and in series at</w:t>
        <w:br/>
        <w:t>the output section (two 115V output wires). The low pass LC filter was</w:t>
        <w:br/>
        <w:t>based on the following equation:</w:t>
      </w:r>
    </w:p>
    <w:p>
      <w:r>
        <w:t>Where $f_{cutoff}$ is the cutoff frequency (Hertz, Hz) which was set to</w:t>
        <w:br/>
        <w:t>be about 5% of the switching frequency (5% of 25kHz = 1250Hz ); $L_{f}$</w:t>
        <w:br/>
        <w:t>is the inductance of the filter inductor (Henry, H) and $C_{f}$ is the</w:t>
        <w:br/>
        <w:t>capacitance of the filter capacitor (Farad, F).</w:t>
      </w:r>
    </w:p>
    <w:p>
      <w:r>
        <w:t>Since the switching frequency of the inverter circuit is many orders</w:t>
        <w:br/>
        <w:t>higher than the fundamental frequency, a higher frequency can be set to</w:t>
        <w:br/>
        <w:t>small components can be used to create the filter. The large distance</w:t>
        <w:br/>
        <w:t>between the unwanted harmonics and the fundamental frequency is also</w:t>
        <w:br/>
        <w:t>beneficial because it allows for a large margin of error in the filter</w:t>
        <w:br/>
        <w:t>values.</w:t>
      </w:r>
    </w:p>
    <w:p>
      <w:r>
        <w:t>The component values used was based on availability while bearing in</w:t>
        <w:br/>
        <w:t>mind that the transformer itself also has inductance. The final values</w:t>
        <w:br/>
        <w:t>of the components and the output filter of the circuit is shown below:</w:t>
      </w:r>
    </w:p>
    <w:p>
      <w:r>
        <w:t>{width="3.925in"</w:t>
        <w:br/>
        <w:t>height="0.9508234908136483in"}</w:t>
      </w:r>
    </w:p>
    <w:p>
      <w:r>
        <w:t>Diagram of the LC filter circuit</w:t>
      </w:r>
    </w:p>
    <w:p>
      <w:r>
        <w:t>Shown below is a gain response bode plot of the LC filter:</w:t>
      </w:r>
    </w:p>
    <w:p>
      <w:r>
        <w:t>{alt="C:\Users\PVT\Desktop\bode.png"</w:t>
        <w:br/>
        <w:t>width="6.0in" height="2.2917180664916885in"}</w:t>
      </w:r>
    </w:p>
    <w:p>
      <w:r>
        <w:t>Bode plot of the LC filter with a cutoff frequency of 1250Hz</w:t>
      </w:r>
    </w:p>
    <w:p>
      <w:pPr>
        <w:pStyle w:val="Heading3"/>
      </w:pPr>
      <w:r>
        <w:t>Auxiliary Power Circuit</w:t>
      </w:r>
    </w:p>
    <w:p>
      <w:r>
        <w:t>The auxiliary power circuit is powered by the mains supply which is</w:t>
        <w:br/>
        <w:t>230Vac at 50Hz. The components that require power is the dspic33, the</w:t>
        <w:br/>
        <w:t>dspic30, a 12V fan and the three gate drive chips. Ideally a single</w:t>
        <w:br/>
        <w:t>230V/12V step down transformer with a high current rating (2A output)</w:t>
        <w:br/>
        <w:t>would be sufficient to power all the components. However, a 1A 230V/12V</w:t>
        <w:br/>
        <w:t>transformer and a 1A 230V/6V was used since they were readily available.</w:t>
      </w:r>
    </w:p>
    <w:p>
      <w:r>
        <w:t>The 6V transformer was used to power the two microcontrollers and the</w:t>
        <w:br/>
        <w:t>15V to power the gate drive chips and the fan. Full bridge rectifiers</w:t>
        <w:br/>
        <w:t>with suitable capacitors were connected to each transformer to provide</w:t>
        <w:br/>
        <w:t>DC outputs. Voltage regulators were used to supply a steady DC voltage</w:t>
        <w:br/>
        <w:t>for the components. A 3.3V[^14] and 5V[^15] voltage regulator was used</w:t>
        <w:br/>
        <w:t>to power the dsPIC33 and dsPIC30 microcontrollers respectively. A 15V</w:t>
        <w:br/>
        <w:t>voltage regulator[^16] was used to power the MOSFET drivers for the buck</w:t>
        <w:br/>
        <w:t>converter and inverter. Five 15V voltage regulators were used to power</w:t>
        <w:br/>
        <w:t>each of the gate drivers since isolation was needed. Two transformers</w:t>
        <w:br/>
        <w:t>with double 12V outputs were used to power the inverter circuits. Two</w:t>
        <w:br/>
        <w:t>capacitors are connected to each of the mentioned voltage regulators as</w:t>
        <w:br/>
        <w:t>specified by their respective datasheets. Shown below is the circuit and</w:t>
        <w:br/>
        <w:t>simulation of the auxiliary power circuit and its output voltages (only</w:t>
        <w:br/>
        <w:t>one of the five 15V voltage was simulated to save space):</w:t>
      </w:r>
    </w:p>
    <w:p>
      <w:r>
        <w:t>{alt="C:\Users\PVT\Desktop\Power supply.png"</w:t>
        <w:br/>
        <w:t>width="6.0in" height="3.9415583989501313in"}</w:t>
      </w:r>
    </w:p>
    <w:p>
      <w:r>
        <w:t>Diagram of the auxiliary power circuit and its output voltages</w:t>
      </w:r>
    </w:p>
    <w:p>
      <w:pPr>
        <w:pStyle w:val="Heading3"/>
      </w:pPr>
      <w:r>
        <w:t>Thermal design</w:t>
      </w:r>
    </w:p>
    <w:p>
      <w:r>
        <w:t>Heat sinks are used for cooling of power semiconductor devices. The</w:t>
        <w:br/>
        <w:t>junction temperature of power devices had to be kept within reasonable</w:t>
        <w:br/>
        <w:t>bounds. A heat conduction path had to be created between the case of the</w:t>
        <w:br/>
        <w:t>device and the ambient air so that the thermal resistance between the</w:t>
        <w:br/>
        <w:t>case and the ambient is minimized. The choice of heat sinks depends on</w:t>
        <w:br/>
        <w:t>the allowable junction temperature the device can tolerate.</w:t>
      </w:r>
    </w:p>
    <w:p>
      <w:r>
        <w:t>The total switching losses ($P_{buck,\ switch}$) are given by the</w:t>
        <w:br/>
        <w:t>calculation below for the buck converter switch:</w:t>
      </w:r>
    </w:p>
    <w:p>
      <w:r>
        <w:t>$$P_{buck,\ switch} = \frac{1}{2}\left( t_{r} - t_{f} \right)V_{ds}.I_{o}.F_{sw} + V_{CE}.I_{D}$$   (42)</w:t>
      </w:r>
    </w:p>
    <w:p>
      <w:r>
        <w:t>Where $t_{r}$ and $t_{f}$ is the rise and fall time respectively of the</w:t>
        <w:br/>
        <w:t>switch (s, seconds); $V_{ds}$ is the drain-source voltage of the switch</w:t>
        <w:br/>
        <w:t>(V, volts), $I_{o}$ is the current the MOSFET is conducting during the</w:t>
        <w:br/>
        <w:t>switching transition (A, amperes); $F_{sw}$ is the switching frequency</w:t>
        <w:br/>
        <w:t>(Hz, hertz); $V_{CE}$ the voltage of the switch when it is conducting</w:t>
        <w:br/>
        <w:t>current (A, amperes) and $I_{D}$ is the drain current (A, amperes).</w:t>
      </w:r>
    </w:p>
    <w:p>
      <w:r>
        <w:t>Based on the above equation;</w:t>
      </w:r>
    </w:p>
    <w:p>
      <w:r>
        <w:t>$$P_{buck,\ switch} = \frac{1}{2}\left( 27 \times 10^{- 9} - 15 \times 10^{- 9} \right) \times 17 \times 5.88 \times 25 \times 10^{3} + 1.7 \times 5.88 = 11.49W$$   (43)</w:t>
      </w:r>
    </w:p>
    <w:p>
      <w:r>
        <w:t>The calculated dissipated power will be used in the equation below to</w:t>
        <w:br/>
        <w:t>calculate the thermal resistance ($R_{\theta JA}$) of the heatsink.</w:t>
      </w:r>
    </w:p>
    <w:p>
      <w:r>
        <w:t>$$R_{\theta JA} = \frac{T_{junction} - T_{ambient}}{P_{buck,\ switch}}$$   (44)</w:t>
      </w:r>
    </w:p>
    <w:p>
      <w:r>
        <w:t>Where $R_{\theta JA}$ is the thermal resistance of the heatsink (°C/W,</w:t>
        <w:br/>
        <w:t>Celcius per Watt, );$\ T_{junction}$ and$\ T_{ambient}$ is the</w:t>
        <w:br/>
        <w:t>temperature of the MOSFET junction and the ambient air (°C, Celcius) and</w:t>
        <w:br/>
        <w:t>$P_{buck,\ switch}$ is the calculated dissipated power (W, watts).</w:t>
      </w:r>
    </w:p>
    <w:p>
      <w:r>
        <w:t>$$R_{\theta JA} = \frac{150 - 50}{11.49} = 8.70{^\circ}C/W$$      (45)</w:t>
      </w:r>
    </w:p>
    <w:p>
      <w:r>
        <w:t>A suitable heatsink was used based on the above calculated value.</w:t>
      </w:r>
    </w:p>
    <w:p>
      <w:r>
        <w:t>A similar process was followed to design for the heatsinks needed for</w:t>
        <w:br/>
        <w:t>each inverter MOSFET. Since the duty cycle is constantly changing,</w:t>
        <w:br/>
        <w:t>approximations were made to simplify the calculation.</w:t>
      </w:r>
    </w:p>
    <w:p>
      <w:r>
        <w:t>The calculated dissipated power will be used in the equation below to</w:t>
        <w:br/>
        <w:t>calculate the thermal resistance ($R_{\theta JA}$) of the heatsink.</w:t>
      </w:r>
    </w:p>
    <w:p>
      <w:r>
        <w:t>A suitable heatsink was used based on the above calculated value.</w:t>
      </w:r>
    </w:p>
    <w:p>
      <w:pPr>
        <w:pStyle w:val="Heading3"/>
      </w:pPr>
      <w:r>
        <w:t>Snubber design</w:t>
      </w:r>
    </w:p>
    <w:p>
      <w:r>
        <w:t>Snubber circuits are used to protect MOSFETs and reduce EMI. There are</w:t>
        <w:br/>
        <w:t>two types of snubber circuits, dissipative and non-dissipative snubber</w:t>
        <w:br/>
        <w:t>circuits. Dissipative snubber circuits employ a capacitor, resistor and</w:t>
        <w:br/>
        <w:t>a diode to absorb voltage and current spikes. Non dissipative snubbers</w:t>
        <w:br/>
        <w:t>replace the resistor with an inductor which acts like an energy storage</w:t>
        <w:br/>
        <w:t>device rather than a dissipative component.</w:t>
      </w:r>
    </w:p>
    <w:p>
      <w:r>
        <w:t>The inductor's leakage inductance induces high transients in the switch,</w:t>
        <w:br/>
        <w:t>which requires selecting a switching device with an excessive voltage</w:t>
        <w:br/>
        <w:t>rating. A passive voltage clamp is needed to suppress the voltage</w:t>
        <w:br/>
        <w:t>overshoot during the turn-off transition of the MOSFET. This circuit</w:t>
        <w:br/>
        <w:t>limits the peak switch voltage and thus reducing the power dissipation</w:t>
        <w:br/>
        <w:t>in the switching device. The total dissipated energy remains the same,</w:t>
        <w:br/>
        <w:t>but it is now divided between the clamp resistor and the MOSFET.</w:t>
      </w:r>
    </w:p>
    <w:p>
      <w:r>
        <w:t>{alt="C:\Users\PVT\Desktop\snubber.png"</w:t>
        <w:br/>
        <w:t>width="1.6in" height="1.175in"}</w:t>
      </w:r>
    </w:p>
    <w:p>
      <w:r>
        <w:t>Snubber circuit for buck converter switch</w:t>
      </w:r>
    </w:p>
    <w:p>
      <w:r>
        <w:t>Based on the above circuit, the parasitic inductance of the inductor is</w:t>
        <w:br/>
        <w:t>discharged into the capacitor during each switching cycle. The next step</w:t>
        <w:br/>
        <w:t>is to determine the value of the capacitor. The value of the capacitor</w:t>
        <w:br/>
        <w:t>is selected based upon the amount of energy that this leakage inductance</w:t>
        <w:br/>
        <w:t>stores plus the initial energy stored in the capacitor from the input</w:t>
        <w:br/>
        <w:t>voltage and the reflected output voltage. The equation below determines</w:t>
        <w:br/>
        <w:t>the minimum capacitor value;</w:t>
      </w:r>
    </w:p>
    <w:p>
      <w:r>
        <w:t>Where $C_{snubber}$ is the snubber capacitor (C, Farads); $L_{l}$ is the</w:t>
        <w:br/>
        <w:t>leakage inductance of the inductor (H, Henry) and is assumed to be 6% of</w:t>
        <w:br/>
        <w:t>the inductance; $I_{peak}\$is the peak value of the primary current at</w:t>
        <w:br/>
        <w:t>the turn off time of the MOSFET (A, Amperes);and $V_{out}$ is the output</w:t>
        <w:br/>
        <w:t>voltage (V, Volts).</w:t>
      </w:r>
    </w:p>
    <w:p>
      <w:r>
        <w:t>Inserting the variable values in the above equation with the assumption</w:t>
        <w:br/>
        <w:t>that the leakage inductance ($L_{l}$) is 6% of the primary inductance</w:t>
        <w:br/>
        <w:t>(non-ideal inductor since it was wound by hand), the primary snubber</w:t>
        <w:br/>
        <w:t>($C_{pri,snub}$) was found to be:</w:t>
      </w:r>
    </w:p>
    <w:p>
      <w:r>
        <w:t>The snubber resistor is selected such that the RC time constant is much</w:t>
        <w:br/>
        <w:t>longer than the switching period. This resistor must not only dissipate</w:t>
        <w:br/>
        <w:t>the energy stored in the leakage inductance, but also the voltage due to</w:t>
        <w:br/>
        <w:t>the DC bias of the capacitor. The power dissipated by this snubber</w:t>
        <w:br/>
        <w:t>circuit is calculated by using the following equation:</w:t>
      </w:r>
    </w:p>
    <w:p>
      <w:r>
        <w:t>$$P_{\ snubber} = 0,833 \times 0.06 \times 830 \times 10^{- 6} \times {7.35}^{2} \times 25 \times 10^{3} = 5.6W$$</w:t>
      </w:r>
    </w:p>
    <w:p>
      <w:r>
        <w:t>Based on the above power dissipation, the resistor value can be</w:t>
        <w:br/>
        <w:t>calculated by using the following equation:</w:t>
      </w:r>
    </w:p>
    <w:p>
      <w:r>
        <w:t>$$R_{snubber} = \frac{17^{2}}{5.6} = 51.60\Omega \approx 50\Omega$$   (54)</w:t>
      </w:r>
    </w:p>
    <w:p>
      <w:r>
        <w:t>The diode needed has to have a voltage rating dictated by the equation</w:t>
        <w:br/>
        <w:t>below:</w:t>
      </w:r>
    </w:p>
    <w:p>
      <w:r>
        <w:t>+-------------------------------------+---------------------------------------------------------------------+--------+</w:t>
        <w:br/>
        <w:t>|                                     | $$V_{diode,\ snubber} = V_{in,max} + (SF \times V_{out})$$          | (55) |</w:t>
        <w:br/>
        <w:t>+=====================================+=====================================+===============================+=======:+</w:t>
        <w:br/>
        <w:t>|                                     |                                                                     |        |</w:t>
        <w:br/>
        <w:t>+-------------------------------------+-------------------------------------+-------------------------------+--------+</w:t>
        <w:br/>
        <w:t>| $$V_{diode,\ snubber} = 100 + (2,5 \times 17) = 142.50V \approx 150V$$    | (56)                                 |</w:t>
        <w:br/>
        <w:t>+---------------------------------------------------------------------------+----------------------------------------+</w:t>
      </w:r>
    </w:p>
    <w:p>
      <w:r>
        <w:t>The SF is a safety factor co-efficient to take into account transient</w:t>
        <w:br/>
        <w:t>oscillations of the voltage and current.</w:t>
      </w:r>
    </w:p>
    <w:p>
      <w:pPr>
        <w:pStyle w:val="Heading3"/>
      </w:pPr>
      <w:r>
        <w:t>Efficiency</w:t>
      </w:r>
    </w:p>
    <w:p>
      <w:r>
        <w:t>The efficiency of the converter was worked out by finding out the losses</w:t>
        <w:br/>
        <w:t>of the following subsystems [11]:</w:t>
      </w:r>
    </w:p>
    <w:p>
      <w:r>
        <w:t>The input filter's main power dissipation is contributed by the bridge</w:t>
        <w:br/>
        <w:t>rectifier.</w:t>
      </w:r>
    </w:p>
    <w:p>
      <w:r>
        <w:t>Where $V_{cond,b}$ is the bridge rectifier diodes' voltage when</w:t>
        <w:br/>
        <w:t>conducting (0,7V according to the datasheet) and $I_{cond,b}$ is the</w:t>
        <w:br/>
        <w:t>current going through the bridge rectifier diodes while conducting.</w:t>
      </w:r>
    </w:p>
    <w:p>
      <w:r>
        <w:t>Substituting the variables with the values in equation</w:t>
      </w:r>
    </w:p>
    <w:p>
      <w:r>
        <w:t>$$P_{bridge} = 2 \times 0,7 \times 5.88 = 8.232W$$</w:t>
      </w:r>
    </w:p>
    <w:p>
      <w:r>
        <w:t>The gate driver datasheet refers to a power dissipation 0.295W[^17]</w:t>
        <w:br/>
        <w:t>(translates to about 1.2W for five gate drivers).</w:t>
      </w:r>
    </w:p>
    <w:p>
      <w:r>
        <w:t>The MOSFET exhibits two power losses, conduction loss and switching</w:t>
        <w:br/>
        <w:t>loss. The losses have already been calculated as approximately 12W for</w:t>
        <w:br/>
        <w:t>the buck converter's switch and 7W for each of the inverter switches.</w:t>
      </w:r>
    </w:p>
    <w:p>
      <w:r>
        <w:t>The power consumed by the additional power sources are mainly related to</w:t>
        <w:br/>
        <w:t>the voltage regulators used is approximately 5W for each regulator.</w:t>
      </w:r>
    </w:p>
    <w:p>
      <w:r>
        <w:t>The microcontroller dissipates energy in the range of nano watts which</w:t>
        <w:br/>
        <w:t>can be considered negligible. The operational amplifier used for the</w:t>
        <w:br/>
        <w:t>voltage feedback circuit dissipates 200mW[^18].</w:t>
      </w:r>
    </w:p>
    <w:p>
      <w:r>
        <w:t>The power dissipation of the combined snubber circuits has been</w:t>
        <w:br/>
        <w:t>calculated to be 5.6W.</w:t>
      </w:r>
    </w:p>
    <w:p>
      <w:r>
        <w:t>Adding up all the power losses ($P_{loss}$) .</w:t>
      </w:r>
    </w:p>
    <w:p>
      <w:r>
        <w:t>$$Where\ P_{in} = V_{in}I_{in} = P_{out} + P_{loss}$$</w:t>
      </w:r>
    </w:p>
    <w:p>
      <w:r>
        <w:t>$$P_{out} = V_{out}I_{out}$$</w:t>
      </w:r>
    </w:p>
    <w:p>
      <w:r>
        <w:t>$$Effciency = \ \frac{100}{\begin{array}{r}</w:t>
        <w:br/>
        <w:t>100 + 78.8</w:t>
        <w:br/>
        <w:t>\end{array}} = 55.93\%$$</w:t>
      </w:r>
    </w:p>
    <w:p>
      <w:r>
        <w:t>Even though this efficiency value seems close to the 60%, there are</w:t>
        <w:br/>
        <w:t>other losses that are not accounted for like:</w:t>
      </w:r>
    </w:p>
    <w:p>
      <w:pPr>
        <w:pStyle w:val="ListBullet"/>
      </w:pPr>
      <w:r>
        <w:br/>
        <w:t>Parasitic losses</w:t>
        <w:br/>
      </w:r>
    </w:p>
    <w:p>
      <w:pPr>
        <w:pStyle w:val="ListBullet"/>
      </w:pPr>
      <w:r>
        <w:br/>
        <w:t>Leakage inductances</w:t>
        <w:br/>
      </w:r>
    </w:p>
    <w:p>
      <w:pPr>
        <w:pStyle w:val="ListBullet"/>
      </w:pPr>
      <w:r>
        <w:br/>
        <w:t>ESR resistances of the capacitors</w:t>
        <w:br/>
      </w:r>
    </w:p>
    <w:p>
      <w:r>
        <w:t>Parasitic losses</w:t>
      </w:r>
    </w:p>
    <w:p>
      <w:r>
        <w:t>Leakage inductances</w:t>
      </w:r>
    </w:p>
    <w:p>
      <w:r>
        <w:t>ESR resistances of the capacitors</w:t>
      </w:r>
    </w:p>
    <w:p>
      <w:r>
        <w:t>The expected efficiency therefore could be between 40% to 50%.</w:t>
      </w:r>
    </w:p>
    <w:p>
      <w:pPr>
        <w:pStyle w:val="Heading3"/>
      </w:pPr>
      <w:r>
        <w:t>Safety</w:t>
      </w:r>
    </w:p>
    <w:p>
      <w:r>
        <w:t>The buck converter by its input side has a current sensitive fuse that</w:t>
        <w:br/>
        <w:t>will trip if a current exceeding 6A is detected.</w:t>
      </w:r>
    </w:p>
    <w:p>
      <w:r>
        <w:t>Another safety feature was the connection of the earth wire to the</w:t>
        <w:br/>
        <w:t>metallic casing of the system.</w:t>
      </w:r>
    </w:p>
    <w:p>
      <w:r>
        <w:t>The housing of the overall system is insulated from the user.</w:t>
      </w:r>
    </w:p>
    <w:p>
      <w:pPr>
        <w:pStyle w:val="Heading1"/>
      </w:pPr>
      <w:r>
        <w:t>CONCLUSION</w:t>
      </w:r>
    </w:p>
    <w:p>
      <w:pPr>
        <w:pStyle w:val="Heading2"/>
      </w:pPr>
      <w:r>
        <w:t>SUMMARY OF THE WORK</w:t>
      </w:r>
    </w:p>
    <w:p>
      <w:r>
        <w:t>The following has been achieved:</w:t>
      </w:r>
    </w:p>
    <w:p>
      <w:pPr>
        <w:pStyle w:val="ListBullet"/>
      </w:pPr>
      <w:r>
        <w:br/>
        <w:t>Derivation of the buck converter's governing equations from first</w:t>
        <w:br/>
        <w:t xml:space="preserve">  principles.</w:t>
        <w:br/>
      </w:r>
    </w:p>
    <w:p>
      <w:pPr>
        <w:pStyle w:val="ListBullet"/>
      </w:pPr>
      <w:r>
        <w:br/>
        <w:t>Derivation of the buck converter's output voltage to duty ratio</w:t>
        <w:br/>
        <w:t xml:space="preserve">  transfer function.</w:t>
        <w:br/>
      </w:r>
    </w:p>
    <w:p>
      <w:pPr>
        <w:pStyle w:val="ListBullet"/>
      </w:pPr>
      <w:r>
        <w:br/>
        <w:t>Design of a inductor and wound it by hand.</w:t>
        <w:br/>
      </w:r>
    </w:p>
    <w:p>
      <w:pPr>
        <w:pStyle w:val="ListBullet"/>
      </w:pPr>
      <w:r>
        <w:br/>
        <w:t>Created code for the dsPIC30F to sense voltage as an input and</w:t>
        <w:br/>
        <w:t xml:space="preserve">  generate a PWM signal as an output.</w:t>
        <w:br/>
      </w:r>
    </w:p>
    <w:p>
      <w:pPr>
        <w:pStyle w:val="ListBullet"/>
      </w:pPr>
      <w:r>
        <w:br/>
        <w:t>Created software for the dsPIC30F to sense voltage as an input and</w:t>
        <w:br/>
        <w:t xml:space="preserve">  generate a PWM signal as an output.</w:t>
        <w:br/>
      </w:r>
    </w:p>
    <w:p>
      <w:pPr>
        <w:pStyle w:val="ListBullet"/>
      </w:pPr>
      <w:r>
        <w:br/>
        <w:t>Created software for the dsPIC33F to generate a sinewave for the full</w:t>
        <w:br/>
        <w:t xml:space="preserve">  bridge inverter.</w:t>
        <w:br/>
      </w:r>
    </w:p>
    <w:p>
      <w:pPr>
        <w:pStyle w:val="ListBullet"/>
      </w:pPr>
      <w:r>
        <w:br/>
        <w:t>Calculations for most of the losses in the system to determine the</w:t>
        <w:br/>
        <w:t xml:space="preserve">  theoretical efficiency.</w:t>
        <w:br/>
      </w:r>
    </w:p>
    <w:p>
      <w:pPr>
        <w:pStyle w:val="ListBullet"/>
      </w:pPr>
      <w:r>
        <w:br/>
        <w:t>Simulation of the buck converter with PSpice.</w:t>
        <w:br/>
      </w:r>
    </w:p>
    <w:p>
      <w:pPr>
        <w:pStyle w:val="ListBullet"/>
      </w:pPr>
      <w:r>
        <w:br/>
        <w:t>Simulation of the full bridge inverter with hardware and software with</w:t>
        <w:br/>
        <w:t xml:space="preserve">  Proteus.</w:t>
        <w:br/>
      </w:r>
    </w:p>
    <w:p>
      <w:pPr>
        <w:pStyle w:val="ListBullet"/>
      </w:pPr>
      <w:r>
        <w:br/>
        <w:t>Design of the snubber circuit.</w:t>
        <w:br/>
      </w:r>
    </w:p>
    <w:p>
      <w:pPr>
        <w:pStyle w:val="ListBullet"/>
      </w:pPr>
      <w:r>
        <w:br/>
        <w:t>Thermal design</w:t>
        <w:br/>
      </w:r>
    </w:p>
    <w:p>
      <w:pPr>
        <w:pStyle w:val="ListBullet"/>
      </w:pPr>
      <w:r>
        <w:br/>
        <w:t>Building of all the sub circuits with the use of veraboards and PCB.</w:t>
        <w:br/>
      </w:r>
    </w:p>
    <w:p>
      <w:pPr>
        <w:pStyle w:val="ListBullet"/>
      </w:pPr>
      <w:r>
        <w:br/>
        <w:t>Inverter testing and full system integration</w:t>
        <w:br/>
      </w:r>
    </w:p>
    <w:p>
      <w:r>
        <w:t>Derivation of the buck converter's governing equations from first</w:t>
        <w:br/>
        <w:t xml:space="preserve">  principles.</w:t>
      </w:r>
    </w:p>
    <w:p>
      <w:r>
        <w:t>Derivation of the buck converter's output voltage to duty ratio</w:t>
        <w:br/>
        <w:t xml:space="preserve">  transfer function.</w:t>
      </w:r>
    </w:p>
    <w:p>
      <w:r>
        <w:t>Design of a inductor and wound it by hand.</w:t>
      </w:r>
    </w:p>
    <w:p>
      <w:r>
        <w:t>Created code for the dsPIC30F to sense voltage as an input and</w:t>
        <w:br/>
        <w:t xml:space="preserve">  generate a PWM signal as an output.</w:t>
      </w:r>
    </w:p>
    <w:p>
      <w:r>
        <w:t>Created software for the dsPIC30F to sense voltage as an input and</w:t>
        <w:br/>
        <w:t xml:space="preserve">  generate a PWM signal as an output.</w:t>
      </w:r>
    </w:p>
    <w:p>
      <w:r>
        <w:t>Created software for the dsPIC33F to generate a sinewave for the full</w:t>
        <w:br/>
        <w:t xml:space="preserve">  bridge inverter.</w:t>
      </w:r>
    </w:p>
    <w:p>
      <w:r>
        <w:t>Calculations for most of the losses in the system to determine the</w:t>
        <w:br/>
        <w:t xml:space="preserve">  theoretical efficiency.</w:t>
      </w:r>
    </w:p>
    <w:p>
      <w:r>
        <w:t>Simulation of the buck converter with PSpice.</w:t>
      </w:r>
    </w:p>
    <w:p>
      <w:r>
        <w:t>Simulation of the full bridge inverter with hardware and software with</w:t>
        <w:br/>
        <w:t xml:space="preserve">  Proteus.</w:t>
      </w:r>
    </w:p>
    <w:p>
      <w:r>
        <w:t>Design of the snubber circuit.</w:t>
      </w:r>
    </w:p>
    <w:p>
      <w:r>
        <w:t>Thermal design</w:t>
      </w:r>
    </w:p>
    <w:p>
      <w:r>
        <w:t>Building of all the sub circuits with the use of veraboards and PCB.</w:t>
      </w:r>
    </w:p>
    <w:p>
      <w:r>
        <w:t>Inverter testing and full system integration</w:t>
      </w:r>
    </w:p>
    <w:p>
      <w:pPr>
        <w:pStyle w:val="Heading2"/>
      </w:pPr>
      <w:r>
        <w:t>SUMMARY OF THE OBSERVATIONS AND FINDINGS</w:t>
      </w:r>
    </w:p>
    <w:p>
      <w:r>
        <w:t>A significant amount of this project has been spent on the following:</w:t>
      </w:r>
    </w:p>
    <w:p>
      <w:pPr>
        <w:pStyle w:val="ListBullet"/>
      </w:pPr>
      <w:r>
        <w:br/>
        <w:t>Trying to implement the code with assembler language rather than C.</w:t>
        <w:br/>
      </w:r>
    </w:p>
    <w:p>
      <w:pPr>
        <w:pStyle w:val="ListBullet"/>
      </w:pPr>
      <w:r>
        <w:br/>
        <w:t>Winding the inductor by hand.</w:t>
        <w:br/>
      </w:r>
    </w:p>
    <w:p>
      <w:pPr>
        <w:pStyle w:val="ListBullet"/>
      </w:pPr>
      <w:r>
        <w:br/>
        <w:t>Trying to sort out compilers to make the software communicate with the</w:t>
        <w:br/>
        <w:t xml:space="preserve">  physical dsPIC.</w:t>
        <w:br/>
      </w:r>
    </w:p>
    <w:p>
      <w:pPr>
        <w:pStyle w:val="ListBullet"/>
      </w:pPr>
      <w:r>
        <w:br/>
        <w:t>Gate drive circuit design.</w:t>
        <w:br/>
      </w:r>
    </w:p>
    <w:p>
      <w:r>
        <w:t>Trying to implement the code with assembler language rather than C.</w:t>
      </w:r>
    </w:p>
    <w:p>
      <w:r>
        <w:t>Winding the inductor by hand.</w:t>
      </w:r>
    </w:p>
    <w:p>
      <w:r>
        <w:t>Trying to sort out compilers to make the software communicate with the</w:t>
        <w:br/>
        <w:t xml:space="preserve">  physical dsPIC.</w:t>
      </w:r>
    </w:p>
    <w:p>
      <w:r>
        <w:t>Gate drive circuit design.</w:t>
      </w:r>
    </w:p>
    <w:p>
      <w:pPr>
        <w:pStyle w:val="Heading2"/>
      </w:pPr>
      <w:r>
        <w:t>SUGGESTIONS FOR FUTURE WORK</w:t>
      </w:r>
    </w:p>
    <w:p>
      <w:r>
        <w:t>The following is suggested for future work:</w:t>
      </w:r>
    </w:p>
    <w:p>
      <w:pPr>
        <w:pStyle w:val="ListBullet"/>
      </w:pPr>
      <w:r>
        <w:br/>
        <w:t>Implementing soft switching within the converter to minimize switching</w:t>
        <w:br/>
        <w:t xml:space="preserve">  losses and thus improve efficiency.</w:t>
        <w:br/>
      </w:r>
    </w:p>
    <w:p>
      <w:pPr>
        <w:pStyle w:val="ListBullet"/>
      </w:pPr>
      <w:r>
        <w:br/>
        <w:t>Replacing the output diode of the buck converter with a MOSFET, to</w:t>
        <w:br/>
        <w:t xml:space="preserve">  increase the system's overall efficiency.</w:t>
        <w:br/>
      </w:r>
    </w:p>
    <w:p>
      <w:pPr>
        <w:pStyle w:val="ListBullet"/>
      </w:pPr>
      <w:r>
        <w:br/>
        <w:t>Selecting a different DC-DC converter topology to meet specifications.</w:t>
        <w:br/>
      </w:r>
    </w:p>
    <w:p>
      <w:pPr>
        <w:pStyle w:val="ListBullet"/>
      </w:pPr>
      <w:r>
        <w:br/>
        <w:t>Implementing a double loop system to yield better converter dynamics.</w:t>
        <w:br/>
      </w:r>
    </w:p>
    <w:p>
      <w:r>
        <w:t>Implementing soft switching within the converter to minimize switching</w:t>
        <w:br/>
        <w:t xml:space="preserve">  losses and thus improve efficiency.</w:t>
      </w:r>
    </w:p>
    <w:p>
      <w:r>
        <w:t>Replacing the output diode of the buck converter with a MOSFET, to</w:t>
        <w:br/>
        <w:t xml:space="preserve">  increase the system's overall efficiency.</w:t>
      </w:r>
    </w:p>
    <w:p>
      <w:r>
        <w:t>Selecting a different DC-DC converter topology to meet specifications.</w:t>
      </w:r>
    </w:p>
    <w:p>
      <w:r>
        <w:t>Implementing a double loop system to yield better converter dynamics.</w:t>
      </w:r>
    </w:p>
    <w:p>
      <w:pPr>
        <w:pStyle w:val="Heading1"/>
      </w:pPr>
      <w:r>
        <w:t>References</w:t>
      </w:r>
    </w:p>
    <w:p>
      <w:r>
        <w:t>[1]    T. Ayodele, A. Jimoh, J. Munda and J. Agee, "Challenges of Grid</w:t>
        <w:br/>
        <w:t xml:space="preserve">           Integration of Wind Power on Power System Grid Integrity: A</w:t>
        <w:br/>
        <w:t xml:space="preserve">           Review," International Journal of Renewable Energy Research,</w:t>
        <w:br/>
        <w:t xml:space="preserve">           2012.</w:t>
      </w:r>
    </w:p>
    <w:p>
      <w:r>
        <w:t>[2]    Department of Energy: Republic of South Africa, "Grid integration</w:t>
        <w:br/>
        <w:t xml:space="preserve">           of wind turbines:What happens when the wind stops blowing?," 2012.</w:t>
      </w:r>
    </w:p>
    <w:p>
      <w:r>
        <w:t>[3]    M. N. M. M. D. Ali Keyhani, Integration of green and Renewable</w:t>
        <w:br/>
        <w:t xml:space="preserve">           Energy in Electric Power Systems, New Jersey: John Wiley &amp; Sons,</w:t>
        <w:br/>
        <w:t xml:space="preserve">           2010.</w:t>
      </w:r>
    </w:p>
    <w:p>
      <w:r>
        <w:t>[4]    RSA Wind Turbines Connection Conditions, Grid Code Requirements for</w:t>
        <w:br/>
        <w:t xml:space="preserve">           Wind Turbines Connected to Distribution or Transmission Systems in</w:t>
        <w:br/>
        <w:t xml:space="preserve">           South Africa, Germinston.</w:t>
      </w:r>
    </w:p>
    <w:p>
      <w:r>
        <w:t>[5]    S. Heier, Grid Integration of Wind Energy Conversion Systems, West</w:t>
        <w:br/>
        <w:t xml:space="preserve">           Sussex: John Wiley &amp; Sons Ltd, 2007.</w:t>
      </w:r>
    </w:p>
    <w:p>
      <w:r>
        <w:t>[6]    DEWI; E.ON Netz; EWI; RWE Transport Grid, Electricity; VE</w:t>
        <w:br/>
        <w:t xml:space="preserve">           Transmission, "Planning of the Grid Integration of Wind Energy in</w:t>
        <w:br/>
        <w:t xml:space="preserve">           Germany Onshore and Offshore up to the Year 2020," Cologne, 2005.</w:t>
      </w:r>
    </w:p>
    <w:p>
      <w:r>
        <w:t>[7]    International Electrotechnical Commision, "Grid Integration of</w:t>
        <w:br/>
        <w:t xml:space="preserve">           Large-Capacity Renewable Energy Sources and use of large-capacity</w:t>
        <w:br/>
        <w:t xml:space="preserve">           Electrical Energy Storage," Switzerpajd, 2012.</w:t>
      </w:r>
    </w:p>
    <w:p>
      <w:r>
        <w:t>[8]    "Introduction to Switched- Mode Power Supply (SMPS) Circuits," EE</w:t>
        <w:br/>
        <w:t xml:space="preserve">           IIT, Kharagpu.</w:t>
      </w:r>
    </w:p>
    <w:p>
      <w:r>
        <w:t>[9]    Incorporated Microchip Technology, "Introduction to SMPS control</w:t>
        <w:br/>
        <w:t xml:space="preserve">           techniques," pp. 1-29, 2006.</w:t>
      </w:r>
    </w:p>
    <w:p>
      <w:r>
        <w:t>[10]   Mohan, Undeland and Robbins, Power Electronics: Converters,</w:t>
        <w:br/>
        <w:t xml:space="preserve">           Applications and Design, John Wiley &amp; Sons, 2003.</w:t>
      </w:r>
    </w:p>
    <w:p>
      <w:r>
        <w:t>[11]   R. Fassler, "Energy Efficiency Standards for Power Supplies," San</w:t>
        <w:br/>
        <w:t xml:space="preserve">           Jose, USA, 2009.</w:t>
      </w:r>
    </w:p>
    <w:p>
      <w:r>
        <w:t>[12]   V. C. V. Alex Van der Bassche, "Inductors and transformers," 2000,</w:t>
        <w:br/>
        <w:t xml:space="preserve">           p. Appendix A.</w:t>
      </w:r>
    </w:p>
    <w:p>
      <w:r>
        <w:t>[13]   K.-S. L. Ecya B Joffe, "Grounds for grounding - A circuit-to-system</w:t>
        <w:br/>
        <w:t xml:space="preserve">           handbook," pp. 225-233.</w:t>
      </w:r>
    </w:p>
    <w:p>
      <w:r>
        <w:t>[14]   M. Majeika, "EMC Specifications and PCB Guidelines for SMPS</w:t>
        <w:br/>
        <w:t xml:space="preserve">           Devices," ON Semiconductor, 2009.</w:t>
      </w:r>
    </w:p>
    <w:p>
      <w:r>
        <w:t>[15]   B. Choi and B. Cho, "Intermediate line filter design to meet both</w:t>
        <w:br/>
        <w:t xml:space="preserve">           impedance compatibility and EMI specifications," Power</w:t>
        <w:br/>
        <w:t xml:space="preserve">           Electronics, IEEE Transactions, vol. 10, no. 5, pp. 583-588, 1995.</w:t>
      </w:r>
    </w:p>
    <w:p>
      <w:r>
        <w:t>[16]   W. McMurray, "Optimum Snubbers for Power Semiconductors," IEEE</w:t>
        <w:br/>
        <w:t xml:space="preserve">           Transactions, Vols. IA-8, pp. 593-600, Sept. 1972.</w:t>
      </w:r>
    </w:p>
    <w:p>
      <w:r>
        <w:t>[17]   L. Hsiu, M. Goldman, R. Carlsten, A. Witulski and W. Kerwin,</w:t>
        <w:br/>
        <w:t xml:space="preserve">           "Characterization and Comparison of Noise Generation for</w:t>
        <w:br/>
        <w:t xml:space="preserve">           Quasi-Resonant and Pulsewidth-Modulated Converters," IEEE</w:t>
        <w:br/>
        <w:t xml:space="preserve">           Transactions on Power Electronics, vol. Volume 9, no. No. 4, July</w:t>
        <w:br/>
        <w:t xml:space="preserve">           1994.</w:t>
      </w:r>
    </w:p>
    <w:p>
      <w:r>
        <w:t>[18]   A. Guerra and F. Vallone, "Stage, Efficiency in SMPS Output,"</w:t>
        <w:br/>
        <w:t xml:space="preserve">           International Rectifier, El Segundo CA, 1998.</w:t>
      </w:r>
    </w:p>
    <w:p>
      <w:r>
        <w:t>[19]   L. E.Jones, Strategies and Decision Support Systems for Integrating</w:t>
        <w:br/>
        <w:t xml:space="preserve">           Variable Energy Resources in Control Centers for Relibale Grid</w:t>
        <w:br/>
        <w:t xml:space="preserve">           Operations, Washington.</w:t>
      </w:r>
    </w:p>
    <w:p>
      <w:r>
        <w:t>[20]   University of Massachusetts, "Wind Power: Performance &amp; Economics,"</w:t>
        <w:br/>
        <w:t xml:space="preserve">           Amherst.</w:t>
      </w:r>
    </w:p>
    <w:p>
      <w:r>
        <w:t>[21]   D. Justus, "Case Study 5: Wind Power Integration into Electricity</w:t>
        <w:br/>
        <w:t xml:space="preserve">           Systems," International Energy Technology Collaboration and</w:t>
        <w:br/>
        <w:t xml:space="preserve">           Climate Change Mitigation, 2005.</w:t>
      </w:r>
    </w:p>
    <w:p>
      <w:r>
        <w:t>[22]   National Conference of State Legislatures; National Wind</w:t>
        <w:br/>
        <w:t xml:space="preserve">           Coordinating Collaborative, "Integrating Wind Power Into the</w:t>
        <w:br/>
        <w:t xml:space="preserve">           Electric Grid: Perspectives for Policymakers," Denver, 2009.</w:t>
      </w:r>
    </w:p>
    <w:p>
      <w:r>
        <w:t>[23]   K. Hagemann, "South Africa\'s Wind Power Potential," SANEA, Cape</w:t>
        <w:br/>
        <w:t xml:space="preserve">           Town, 2013.</w:t>
      </w:r>
    </w:p>
    <w:p>
      <w:r>
        <w:t>[^1]: Rds is the drain source resistance.</w:t>
      </w:r>
    </w:p>
    <w:p>
      <w:r>
        <w:t>[^2]: "RS602 Single Phase Bridge Rectifier" by Rectron Semiconductor.</w:t>
      </w:r>
    </w:p>
    <w:p>
      <w:r>
        <w:t>[^3]: "30EPF Fast soft recovery rectifier diode" datasheet by</w:t>
        <w:br/>
        <w:t xml:space="preserve">    International Rectifier</w:t>
      </w:r>
    </w:p>
    <w:p>
      <w:r>
        <w:t>[^4]: "SIFERRIT material N27" datasheet by TDK</w:t>
      </w:r>
    </w:p>
    <w:p>
      <w:r>
        <w:t>[^5]: "E55/28/21 E cores and accessories" by Ferroxcube</w:t>
      </w:r>
    </w:p>
    <w:p>
      <w:r>
        <w:t>[^6]: "LM358 Low Power Dual Operational Amplifiers" datasheet by Texas</w:t>
        <w:br/>
        <w:t xml:space="preserve">    Instruments</w:t>
      </w:r>
    </w:p>
    <w:p>
      <w:r>
        <w:t>[^7]: "MPLAB X IDE"  is a free, integrated toolset for the development</w:t>
        <w:br/>
        <w:t xml:space="preserve">    of embedded</w:t>
        <w:br/>
        <w:t xml:space="preserve">    applications on Microchip\'s PIC and dsPIC microcontrollers</w:t>
      </w:r>
    </w:p>
    <w:p>
      <w:r>
        <w:t>[^8]: "Flowcode" is a development environment produced by Matrix</w:t>
        <w:br/>
        <w:t xml:space="preserve">    Multimedia for programming embedded devices such as PIC, AVR</w:t>
        <w:br/>
        <w:t xml:space="preserve">    (including Arduino) and ARM</w:t>
        <w:br/>
        <w:t xml:space="preserve">    using flowcharts instead</w:t>
        <w:br/>
        <w:t xml:space="preserve">    of a textual programming language.</w:t>
      </w:r>
    </w:p>
    <w:p>
      <w:r>
        <w:t>[^9]: "Proteus" is a software application for simulating microcontroller</w:t>
        <w:br/>
        <w:t xml:space="preserve">    based circuits and creating printed circuit-board layouts.</w:t>
      </w:r>
    </w:p>
    <w:p>
      <w:r>
        <w:t>[^10]: "TOSHIBA Field Effect Transistor Silicon N Channel MOS Type</w:t>
        <w:br/>
        <w:t xml:space="preserve">    (π−MOSV) 2SK996" by Toshiba.</w:t>
      </w:r>
    </w:p>
    <w:p>
      <w:r>
        <w:t>[^11]: Figure 29 and Figure 30 are</w:t>
        <w:br/>
        <w:t xml:space="preserve">    from an application note (558) written by Ralph Locher.</w:t>
        <w:br/>
        <w:t xml:space="preserve">    "Introduction to Power MOSFETs and their Applications" by Fairchild</w:t>
        <w:br/>
        <w:t xml:space="preserve">    Semiconductors.</w:t>
      </w:r>
    </w:p>
    <w:p>
      <w:r>
        <w:t>[^12]: The equations are from an application note (AN799) written by</w:t>
        <w:br/>
        <w:t xml:space="preserve">    Jamie Dunn. "Matching MOSFET Drivers to MOSFETs" by Microchip</w:t>
        <w:br/>
        <w:t xml:space="preserve">    Technology Inc.</w:t>
      </w:r>
    </w:p>
    <w:p>
      <w:r>
        <w:t>[^13]: "HCPL 3120 -- 2.0 Amp Output Current IGBT Gate Drive Optocoupler"</w:t>
        <w:br/>
        <w:t xml:space="preserve">    by Hewlett Packard.</w:t>
      </w:r>
    </w:p>
    <w:p>
      <w:r>
        <w:t>[^14]: "LM1117-N/LM1117I 800mA Low-Dropout Linear Regulator" datasheet</w:t>
        <w:br/>
        <w:t xml:space="preserve">    by Texas Instruments.</w:t>
      </w:r>
    </w:p>
    <w:p>
      <w:r>
        <w:t>[^15]: "L7805C 5V regulator" datasheet by ST.</w:t>
      </w:r>
    </w:p>
    <w:p>
      <w:r>
        <w:t>[^16]: "L7815C 15V regulator" datasheet by ST.</w:t>
      </w:r>
    </w:p>
    <w:p>
      <w:r>
        <w:t>[^17]: "HCPL 3120 -- 2.0 Amp Output Current IGBT Gate Drive Optocoupler"</w:t>
        <w:br/>
        <w:t xml:space="preserve">    by Hewlett Packard.</w:t>
      </w:r>
    </w:p>
    <w:p>
      <w:r>
        <w:t>[^18]: "LM158 Low Power Dual Operational Amplifiers" datasheet by Texas</w:t>
        <w:br/>
        <w:t xml:space="preserve">    Instruments.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