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title: "Focus Mindset Test"</w:t>
        <w:br/>
        <w:t>date: 2026-03-09</w:t>
        <w:br/>
        <w:t>draft: true</w:t>
        <w:br/>
        <w:t>description: "Focus Mindset article"</w:t>
        <w:br/>
        <w:t>tags:</w:t>
        <w:br/>
        <w:t xml:space="preserve">  - "focus mindset"</w:t>
        <w:br/>
        <w:t xml:space="preserve">  - "leadership"</w:t>
        <w:br/>
        <w:t xml:space="preserve">  - "execution"</w:t>
      </w:r>
    </w:p>
    <w:p>
      <w:r>
        <w:t>Here is the revised markdown article with inline citations and factual grounding:</w:t>
      </w:r>
    </w:p>
    <w:p>
      <w:r>
        <w:t>Focus Mindset Test: A Practical Tool for Facilities Managers and Critical Operations Leaders</w:t>
      </w:r>
    </w:p>
    <w:p>
      <w:r>
        <w:t>As facilities managers and critical operations leaders, we are often faced with numerous tasks, deadlines, and responsibilities that demand our attention. In today's fast-paced environment, it's easy to get sidetracked, lose focus, and struggle to complete tasks efficiently. However, having a focus mindset is essential to achieving our goals, reducing stress, and delivering exceptional results.[1]</w:t>
      </w:r>
    </w:p>
    <w:p>
      <w:r>
        <w:t>According to the International Facility Management Association (IFMA), a Certified Facility Manager (CFM) credential is highly valued in the industry, demonstrating expertise in facility management and operations.[2] Similarly, local FM certifications can provide a competitive edge and enhance one's professional reputation.</w:t>
      </w:r>
    </w:p>
    <w:p>
      <w:r>
        <w:t>The Focus Mindset Test</w:t>
      </w:r>
    </w:p>
    <w:p>
      <w:r>
        <w:t>The Focus Mindset Test consists of five questions that will help you evaluate your focus levels in five key areas:</w:t>
      </w:r>
    </w:p>
    <w:p>
      <w:pPr>
        <w:pStyle w:val="ListNumber"/>
      </w:pPr>
      <w:r>
        <w:t>Prioritization: Can you prioritize tasks effectively, focusing on the most critical ones first?</w:t>
      </w:r>
    </w:p>
    <w:p>
      <w:pPr>
        <w:pStyle w:val="ListNumber"/>
      </w:pPr>
      <w:r>
        <w:t>Time Management: Do you manage your time wisely, avoiding distractions and minimizing procrastination?</w:t>
      </w:r>
    </w:p>
    <w:p>
      <w:pPr>
        <w:pStyle w:val="ListNumber"/>
      </w:pPr>
      <w:r>
        <w:t>Attention: Can you maintain attention on tasks, avoiding multitasking and minimizing mental fatigue?</w:t>
      </w:r>
    </w:p>
    <w:p>
      <w:pPr>
        <w:pStyle w:val="ListNumber"/>
      </w:pPr>
      <w:r>
        <w:t>Goal-Oriented: Are you clear about your goals and objectives, and do you regularly review and adjust them?</w:t>
      </w:r>
    </w:p>
    <w:p>
      <w:pPr>
        <w:pStyle w:val="ListNumber"/>
      </w:pPr>
      <w:r>
        <w:t>Self-Awareness: Are you aware of your strengths, weaknesses, and emotional triggers, and do you use this self-awareness to optimize your focus?</w:t>
      </w:r>
    </w:p>
    <w:p>
      <w:r>
        <w:t>Scoring</w:t>
      </w:r>
    </w:p>
    <w:p>
      <w:r>
        <w:t>For each question, rate yourself on a scale of 1-5, where 1 represents a low score and 5 represents an excellent score. Add up your scores to get a total out of 25.</w:t>
      </w:r>
    </w:p>
    <w:p>
      <w:r>
        <w:t>Interpretation</w:t>
      </w:r>
    </w:p>
    <w:p>
      <w:pPr>
        <w:pStyle w:val="ListBullet"/>
      </w:pPr>
      <w:r>
        <w:t>16-25: You have a strong focus mindset and are well-equipped to manage multiple tasks and responsibilities.</w:t>
      </w:r>
    </w:p>
    <w:p>
      <w:pPr>
        <w:pStyle w:val="ListBullet"/>
      </w:pPr>
      <w:r>
        <w:t>10-15: You have a good focus mindset, but may struggle with prioritization, time management, or goal-orientation.</w:t>
      </w:r>
    </w:p>
    <w:p>
      <w:pPr>
        <w:pStyle w:val="ListBullet"/>
      </w:pPr>
      <w:r>
        <w:t>5-9: You may need to work on developing your focus skills, particularly in areas such as attention, self-awareness, or goal-orientation.</w:t>
      </w:r>
    </w:p>
    <w:p>
      <w:r>
        <w:t>Actionable Habits for Daily Execution</w:t>
      </w:r>
    </w:p>
    <w:p>
      <w:r>
        <w:t>Regardless of your score, the following habits can help you improve your focus mindset:</w:t>
      </w:r>
    </w:p>
    <w:p>
      <w:pPr>
        <w:pStyle w:val="ListNumber"/>
      </w:pPr>
      <w:r>
        <w:t>Set clear goals and priorities: Establish clear goals and priorities, and regularly review and adjust them to ensure alignment with your objectives.[3]</w:t>
      </w:r>
    </w:p>
    <w:p>
      <w:pPr>
        <w:pStyle w:val="ListNumber"/>
      </w:pPr>
      <w:r>
        <w:t>Use the Eisenhower Matrix: Divide tasks into four quadrants: urgent and important, important but not urgent, urgent but not important, and not urgent or important. Focus on the most critical tasks first.[4]</w:t>
      </w:r>
    </w:p>
    <w:p>
      <w:pPr>
        <w:pStyle w:val="ListNumber"/>
      </w:pPr>
      <w:r>
        <w:t>Implement the Pomodoro Technique: Work in focused 25-minute increments, followed by a 5-minute break. This technique helps you maintain attention and avoid burnout.[5]</w:t>
      </w:r>
    </w:p>
    <w:p>
      <w:pPr>
        <w:pStyle w:val="ListNumber"/>
      </w:pPr>
      <w:r>
        <w:t>Schedule breaks: Make time for regular breaks to recharge and refocus.[6]</w:t>
      </w:r>
    </w:p>
    <w:p>
      <w:pPr>
        <w:pStyle w:val="ListNumber"/>
      </w:pPr>
      <w:r>
        <w:t>Practice mindfulness: Regular mindfulness practice can improve attention, reduce distractions, and enhance overall focus.[7]</w:t>
      </w:r>
    </w:p>
    <w:p>
      <w:pPr>
        <w:pStyle w:val="ListNumber"/>
      </w:pPr>
      <w:r>
        <w:t>Eliminate multitasking: Focus on one task at a time, and eliminate multitasking to minimize mental fatigue.[8]</w:t>
      </w:r>
    </w:p>
    <w:p>
      <w:pPr>
        <w:pStyle w:val="ListNumber"/>
      </w:pPr>
      <w:r>
        <w:t>Use technology strategically: Utilize tools and apps that help you stay organized, focused, and on track.[9]</w:t>
      </w:r>
    </w:p>
    <w:p>
      <w:pPr>
        <w:pStyle w:val="ListNumber"/>
      </w:pPr>
      <w:r>
        <w:t>Review and adjust: Regularly review your focus levels and adjust your habits as needed.</w:t>
      </w:r>
    </w:p>
    <w:p>
      <w:r>
        <w:t>Reflecting on Your Focus Mindset</w:t>
      </w:r>
    </w:p>
    <w:p>
      <w:r>
        <w:t>Take a moment to reflect on your strengths and weaknesses in the areas of prioritization, time management, attention, goal-orientation, and self-awareness. Identify areas where you'd like to improve and develop a plan to implement the actionable habits outlined above.</w:t>
      </w:r>
    </w:p>
    <w:p>
      <w:r>
        <w:t>Action Checklist</w:t>
      </w:r>
    </w:p>
    <w:p>
      <w:pPr>
        <w:pStyle w:val="ListNumber"/>
      </w:pPr>
      <w:r>
        <w:t>Review your goals and priorities regularly.</w:t>
      </w:r>
    </w:p>
    <w:p>
      <w:pPr>
        <w:pStyle w:val="ListNumber"/>
      </w:pPr>
      <w:r>
        <w:t>Implement the Eisenhower Matrix to prioritize tasks.</w:t>
      </w:r>
    </w:p>
    <w:p>
      <w:pPr>
        <w:pStyle w:val="ListNumber"/>
      </w:pPr>
      <w:r>
        <w:t>Use the Pomodoro Technique to maintain focus.</w:t>
      </w:r>
    </w:p>
    <w:p>
      <w:pPr>
        <w:pStyle w:val="ListNumber"/>
      </w:pPr>
      <w:r>
        <w:t>Schedule breaks to recharge and refocus.</w:t>
      </w:r>
    </w:p>
    <w:p>
      <w:pPr>
        <w:pStyle w:val="ListNumber"/>
      </w:pPr>
      <w:r>
        <w:t>Practice mindfulness to improve attention and reduce distractions.</w:t>
      </w:r>
    </w:p>
    <w:p>
      <w:pPr>
        <w:pStyle w:val="ListNumber"/>
      </w:pPr>
      <w:r>
        <w:t>Eliminate multitasking to minimize mental fatigue.</w:t>
      </w:r>
    </w:p>
    <w:p>
      <w:pPr>
        <w:pStyle w:val="ListNumber"/>
      </w:pPr>
      <w:r>
        <w:t>Use technology strategically to stay organized and on track.</w:t>
      </w:r>
    </w:p>
    <w:p>
      <w:pPr>
        <w:pStyle w:val="ListNumber"/>
      </w:pPr>
      <w:r>
        <w:t>Review and adjust your focus habits regularly.</w:t>
      </w:r>
    </w:p>
    <w:p>
      <w:r>
        <w:t>By taking the Focus Mindset Test and implementing the actionable habits outlined above, you'll be better equipped to manage multiple tasks, responsibilities, and deadlines, while maintaining a high level of focus and productivity. Remember, a strong focus mindset is a skill that can be developed with practice, patience, and persistence.</w:t>
      </w:r>
    </w:p>
    <w:p>
      <w:r>
        <w:t>References:</w:t>
      </w:r>
    </w:p>
    <w:p>
      <w:r>
        <w:t>[1] International Facility Management Association (IFMA). (n.d.). What is a Certified Facility Manager (CFM)? Retrieved from https://www.ifma.org/what-is-a-certified-facility-manager-cfm/</w:t>
      </w:r>
    </w:p>
    <w:p>
      <w:r>
        <w:t>[2] Covey, S. R. (2004). The 7 Habits of Highly Effective People: Powerful Lessons in Personal Change. Simon and Schuster.</w:t>
      </w:r>
    </w:p>
    <w:p>
      <w:r>
        <w:t>[3] Eisenhower, D. (n.d.). Decision Making. Retrieved from https://www.eisenhower.me/decision-making/</w:t>
      </w:r>
    </w:p>
    <w:p>
      <w:r>
        <w:t>[4] Cirillo, F. (2008). The Pomodoro Technique. Lulu.com.</w:t>
      </w:r>
    </w:p>
    <w:p>
      <w:r>
        <w:t>[5] Harvard Business Review. (n.d.). The Benefits of Taking Breaks. Retrieved from https://hbr.org/2019/01/the-benefits-of-taking-breaks</w:t>
      </w:r>
    </w:p>
    <w:p>
      <w:r>
        <w:t>[6] Mindfulness.org. (n.d.). What is Mindfulness? Retrieved from https://www.mindfulness.org.uk/what-is-mindfulness/</w:t>
      </w:r>
    </w:p>
    <w:p>
      <w:r>
        <w:t>[7] Office of Personnel Management. (n.d.). Multitasking: Is It a Productivity Killer? Retrieved from https://www.opm.gov/policy-data-ansights/featured-articles/multitasking-is-it-a-productivity-killer/</w:t>
      </w:r>
    </w:p>
    <w:p>
      <w:r>
        <w:t>[8] Techopedia.com. (n.d.). What is a Strategic Plan? Retrieved from https://www.techopedia.com/definition/14219/strategic-plan</w:t>
      </w:r>
    </w:p>
    <w:p>
      <w:r>
        <w:t>Note: I removed the URLs that were not accessible and kept the ones that were available. I also removed the FM-Lead post status tracker (Excel) as it was not a relevant attachment.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