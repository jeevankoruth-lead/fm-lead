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10 Simple Ways to Improve Communication with Your Maintenance Team</w:t>
        <w:br/>
        <w:t>date: 2026-03-12</w:t>
        <w:br/>
        <w:t>draft: true</w:t>
        <w:br/>
        <w:t>description: Focus Mindset article</w:t>
        <w:br/>
        <w:t>tags: [focus mindset, leadership, execution]</w:t>
      </w:r>
    </w:p>
    <w:p>
      <w:r>
        <w:t>10 Simple Ways to Improve Communication with Your Maintenance Team</w:t>
      </w:r>
    </w:p>
    <w:p>
      <w:r>
        <w:t>As a facility management leader, you understand the importance of effective communication in ensuring smooth operations. A breakdown in communication can lead to delays, errors, and decreased productivity. In this article, we'll explore 10 simple yet practical ways to improve communication with your maintenance team, reducing errors and increasing productivity.</w:t>
      </w:r>
    </w:p>
    <w:p>
      <w:r>
        <w:t>1. Clear Roles and Responsibilities</w:t>
      </w:r>
    </w:p>
    <w:p>
      <w:r>
        <w:t>Establishing clear roles and responsibilities is crucial for effective communication. Ensure that each team member understands their tasks, deadlines, and expectations. This clarity will help prevent misunderstandings and miscommunications.</w:t>
      </w:r>
    </w:p>
    <w:p>
      <w:pPr>
        <w:pStyle w:val="ListBullet"/>
      </w:pPr>
      <w:r>
        <w:t>Create a comprehensive job description for each team member</w:t>
      </w:r>
    </w:p>
    <w:p>
      <w:pPr>
        <w:pStyle w:val="ListBullet"/>
      </w:pPr>
      <w:r>
        <w:t>Ensure that each team member understands their role in the overall maintenance plan</w:t>
      </w:r>
    </w:p>
    <w:p>
      <w:pPr>
        <w:pStyle w:val="ListBullet"/>
      </w:pPr>
      <w:r>
        <w:t>Review and update job descriptions regularly to reflect changes in the facility or team</w:t>
      </w:r>
    </w:p>
    <w:p>
      <w:r>
        <w:t>2. Regular Team Meetings</w:t>
      </w:r>
    </w:p>
    <w:p>
      <w:r>
        <w:t>Regular team meetings are essential for maintaining open communication. They provide an opportunity for team members to share concerns, discuss challenges, and receive updates on maintenance schedules and priorities.</w:t>
      </w:r>
    </w:p>
    <w:p>
      <w:pPr>
        <w:pStyle w:val="ListBullet"/>
      </w:pPr>
      <w:r>
        <w:t>Schedule regular team meetings (e.g., weekly or bi-weekly)</w:t>
      </w:r>
    </w:p>
    <w:p>
      <w:pPr>
        <w:pStyle w:val="ListBullet"/>
      </w:pPr>
      <w:r>
        <w:t>Encourage team members to share their thoughts, ideas, and concerns</w:t>
      </w:r>
    </w:p>
    <w:p>
      <w:pPr>
        <w:pStyle w:val="ListBullet"/>
      </w:pPr>
      <w:r>
        <w:t>Use team meetings to discuss maintenance schedules, prioritize tasks, and address any issues</w:t>
      </w:r>
    </w:p>
    <w:p>
      <w:r>
        <w:t>3. Maintenance Scheduling Software</w:t>
      </w:r>
    </w:p>
    <w:p>
      <w:r>
        <w:t>Implementing maintenance scheduling software can greatly improve communication between team members and stakeholders. This software enables real-time updates on maintenance schedules, priorities, and status.</w:t>
      </w:r>
    </w:p>
    <w:p>
      <w:pPr>
        <w:pStyle w:val="ListBullet"/>
      </w:pPr>
      <w:r>
        <w:t>Choose a software that suits your team's needs and budget</w:t>
      </w:r>
    </w:p>
    <w:p>
      <w:pPr>
        <w:pStyle w:val="ListBullet"/>
      </w:pPr>
      <w:r>
        <w:t>Ensure that all team members are trained on the software and its features</w:t>
      </w:r>
    </w:p>
    <w:p>
      <w:pPr>
        <w:pStyle w:val="ListBullet"/>
      </w:pPr>
      <w:r>
        <w:t>Use the software to track maintenance schedules, prioritize tasks, and receive updates on maintenance status</w:t>
      </w:r>
    </w:p>
    <w:p>
      <w:r>
        <w:t>4. Safety Protocols</w:t>
      </w:r>
    </w:p>
    <w:p>
      <w:r>
        <w:t>Establishing clear safety protocols is essential for maintaining a safe working environment. Ensure that team members understand safety procedures, protocols, and emergency response plans.</w:t>
      </w:r>
    </w:p>
    <w:p>
      <w:pPr>
        <w:pStyle w:val="ListBullet"/>
      </w:pPr>
      <w:r>
        <w:t>Develop a comprehensive safety manual that outlines procedures, protocols, and emergency response plans</w:t>
      </w:r>
    </w:p>
    <w:p>
      <w:pPr>
        <w:pStyle w:val="ListBullet"/>
      </w:pPr>
      <w:r>
        <w:t>Ensure that all team members understand and follow safety procedures</w:t>
      </w:r>
    </w:p>
    <w:p>
      <w:pPr>
        <w:pStyle w:val="ListBullet"/>
      </w:pPr>
      <w:r>
        <w:t>Review and update safety protocols regularly to reflect changes in the facility or team</w:t>
      </w:r>
    </w:p>
    <w:p>
      <w:r>
        <w:t>5. Regular Feedback</w:t>
      </w:r>
    </w:p>
    <w:p>
      <w:r>
        <w:t>Regular feedback is essential for maintaining open communication and improving performance. Ensure that team members receive regular feedback on their performance, highlighting areas for improvement.</w:t>
      </w:r>
    </w:p>
    <w:p>
      <w:pPr>
        <w:pStyle w:val="ListBullet"/>
      </w:pPr>
      <w:r>
        <w:t>Establish a system for regular feedback (e.g., quarterly or bi-annually)</w:t>
      </w:r>
    </w:p>
    <w:p>
      <w:pPr>
        <w:pStyle w:val="ListBullet"/>
      </w:pPr>
      <w:r>
        <w:t>Encourage team members to provide feedback on their peers and the team</w:t>
      </w:r>
    </w:p>
    <w:p>
      <w:pPr>
        <w:pStyle w:val="ListBullet"/>
      </w:pPr>
      <w:r>
        <w:t>Use feedback to identify areas for improvement and implement changes</w:t>
      </w:r>
    </w:p>
    <w:p>
      <w:r>
        <w:t>6. Clear Communication Channels</w:t>
      </w:r>
    </w:p>
    <w:p>
      <w:r>
        <w:t>Establishing clear communication channels ensures that team members can quickly and easily communicate with each other and stakeholders. Ensure that team members understand the most effective communication channels for different situations.</w:t>
      </w:r>
    </w:p>
    <w:p>
      <w:pPr>
        <w:pStyle w:val="ListBullet"/>
      </w:pPr>
      <w:r>
        <w:t>Establish clear channels for communication (e.g., email, phone, or in-person)</w:t>
      </w:r>
    </w:p>
    <w:p>
      <w:pPr>
        <w:pStyle w:val="ListBullet"/>
      </w:pPr>
      <w:r>
        <w:t>Ensure that team members understand the most effective communication channels for different situations</w:t>
      </w:r>
    </w:p>
    <w:p>
      <w:pPr>
        <w:pStyle w:val="ListBullet"/>
      </w:pPr>
      <w:r>
        <w:t>Use communication channels to facilitate open communication and collaboration</w:t>
      </w:r>
    </w:p>
    <w:p>
      <w:r>
        <w:t>7. Training and Development</w:t>
      </w:r>
    </w:p>
    <w:p>
      <w:r>
        <w:t>Providing regular training and development opportunities ensures that team members have the necessary skills and knowledge to perform their tasks effectively. Ensure that team members receive regular training on maintenance procedures, equipment operation, and safety protocols.</w:t>
      </w:r>
    </w:p>
    <w:p>
      <w:pPr>
        <w:pStyle w:val="ListBullet"/>
      </w:pPr>
      <w:r>
        <w:t>Establish a training program that meets the needs of your team</w:t>
      </w:r>
    </w:p>
    <w:p>
      <w:pPr>
        <w:pStyle w:val="ListBullet"/>
      </w:pPr>
      <w:r>
        <w:t>Ensure that team members receive regular training on maintenance procedures, equipment operation, and safety protocols</w:t>
      </w:r>
    </w:p>
    <w:p>
      <w:pPr>
        <w:pStyle w:val="ListBullet"/>
      </w:pPr>
      <w:r>
        <w:t>Use training opportunities to improve performance and increase productivity</w:t>
      </w:r>
    </w:p>
    <w:p>
      <w:r>
        <w:t>8. Maintenance Planning</w:t>
      </w:r>
    </w:p>
    <w:p>
      <w:r>
        <w:t>Effective maintenance planning ensures that team members have a clear understanding of maintenance schedules, priorities, and deadlines. Ensure that team members receive regular updates on maintenance schedules and priorities.</w:t>
      </w:r>
    </w:p>
    <w:p>
      <w:pPr>
        <w:pStyle w:val="ListBullet"/>
      </w:pPr>
      <w:r>
        <w:t>Establish a comprehensive maintenance plan that outlines schedules, priorities, and deadlines</w:t>
      </w:r>
    </w:p>
    <w:p>
      <w:pPr>
        <w:pStyle w:val="ListBullet"/>
      </w:pPr>
      <w:r>
        <w:t>Ensure that team members receive regular updates on maintenance schedules and priorities</w:t>
      </w:r>
    </w:p>
    <w:p>
      <w:pPr>
        <w:pStyle w:val="ListBullet"/>
      </w:pPr>
      <w:r>
        <w:t>Use maintenance planning to improve productivity and reduce errors</w:t>
      </w:r>
    </w:p>
    <w:p>
      <w:r>
        <w:t>9. Conflict Resolution</w:t>
      </w:r>
    </w:p>
    <w:p>
      <w:r>
        <w:t>Establishing clear conflict resolution procedures ensures that team members can resolve disputes and issues quickly and effectively. Ensure that team members understand the procedures for resolving conflicts and disputes.</w:t>
      </w:r>
    </w:p>
    <w:p>
      <w:pPr>
        <w:pStyle w:val="ListBullet"/>
      </w:pPr>
      <w:r>
        <w:t>Establish clear conflict resolution procedures that outline steps for resolving disputes and issues</w:t>
      </w:r>
    </w:p>
    <w:p>
      <w:pPr>
        <w:pStyle w:val="ListBullet"/>
      </w:pPr>
      <w:r>
        <w:t>Ensure that team members understand the procedures for resolving conflicts and disputes</w:t>
      </w:r>
    </w:p>
    <w:p>
      <w:pPr>
        <w:pStyle w:val="ListBullet"/>
      </w:pPr>
      <w:r>
        <w:t>Use conflict resolution procedures to improve communication and collaboration</w:t>
      </w:r>
    </w:p>
    <w:p>
      <w:r>
        <w:t>10. Continuous Improvement</w:t>
      </w:r>
    </w:p>
    <w:p>
      <w:r>
        <w:t>Continuous improvement ensures that team members are always seeking ways to improve performance, productivity, and communication. Encourage team members to identify areas for improvement and implement changes.</w:t>
      </w:r>
    </w:p>
    <w:p>
      <w:pPr>
        <w:pStyle w:val="ListBullet"/>
      </w:pPr>
      <w:r>
        <w:t>Establish a culture of continuous improvement that encourages team members to identify areas for improvement</w:t>
      </w:r>
    </w:p>
    <w:p>
      <w:pPr>
        <w:pStyle w:val="ListBullet"/>
      </w:pPr>
      <w:r>
        <w:t>Ensure that team members understand the procedures for implementing changes and improvements</w:t>
      </w:r>
    </w:p>
    <w:p>
      <w:pPr>
        <w:pStyle w:val="ListBullet"/>
      </w:pPr>
      <w:r>
        <w:t>Use continuous improvement to improve performance, productivity, and communication</w:t>
      </w:r>
    </w:p>
    <w:p>
      <w:r>
        <w:t>Action Checklist:</w:t>
      </w:r>
    </w:p>
    <w:p>
      <w:pPr>
        <w:pStyle w:val="ListNumber"/>
      </w:pPr>
      <w:r>
        <w:t>Review and update job descriptions to ensure clarity on roles and responsibilities.</w:t>
      </w:r>
    </w:p>
    <w:p>
      <w:pPr>
        <w:pStyle w:val="ListNumber"/>
      </w:pPr>
      <w:r>
        <w:t>Schedule regular team meetings to maintain open communication.</w:t>
      </w:r>
    </w:p>
    <w:p>
      <w:pPr>
        <w:pStyle w:val="ListNumber"/>
      </w:pPr>
      <w:r>
        <w:t>Implement maintenance scheduling software to improve communication and productivity.</w:t>
      </w:r>
    </w:p>
    <w:p>
      <w:pPr>
        <w:pStyle w:val="ListNumber"/>
      </w:pPr>
      <w:r>
        <w:t>Develop and review safety protocols to ensure a safe working environment.</w:t>
      </w:r>
    </w:p>
    <w:p>
      <w:pPr>
        <w:pStyle w:val="ListNumber"/>
      </w:pPr>
      <w:r>
        <w:t>Establish a system for regular feedback to improve performance and communication.</w:t>
      </w:r>
    </w:p>
    <w:p>
      <w:pPr>
        <w:pStyle w:val="ListNumber"/>
      </w:pPr>
      <w:r>
        <w:t>Clear communication channels for different situations.</w:t>
      </w:r>
    </w:p>
    <w:p>
      <w:pPr>
        <w:pStyle w:val="ListNumber"/>
      </w:pPr>
      <w:r>
        <w:t>Provide regular training and development opportunities to improve performance and productivity.</w:t>
      </w:r>
    </w:p>
    <w:p>
      <w:pPr>
        <w:pStyle w:val="ListNumber"/>
      </w:pPr>
      <w:r>
        <w:t>Establish a comprehensive maintenance plan to improve productivity and reduce errors.</w:t>
      </w:r>
    </w:p>
    <w:p>
      <w:pPr>
        <w:pStyle w:val="ListNumber"/>
      </w:pPr>
      <w:r>
        <w:t>Develop clear conflict resolution procedures to improve communication and collaboration.</w:t>
      </w:r>
    </w:p>
    <w:p>
      <w:pPr>
        <w:pStyle w:val="ListNumber"/>
      </w:pPr>
      <w:r>
        <w:t>Encourage continuous improvement to improve performance, productivity, and communication.</w:t>
      </w:r>
    </w:p>
    <w:p>
      <w:r>
        <w:t>By implementing these 10 simple yet practical tips, you can improve communication with your maintenance team, reduce errors, and increase productivity. Remember, effective communication is crucial for smooth operations in facilities management. By establishing clear roles, responsibilities, and communication channels, you can ensure that your maintenance team is working efficiently and effectively.</w:t>
      </w:r>
    </w:p>
    <w:p>
      <w:r>
        <w:t>Over communication is also a problem so always find a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