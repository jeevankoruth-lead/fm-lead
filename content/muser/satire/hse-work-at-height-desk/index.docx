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"Employees who work on any Floor above Ground Floor are Effectively Working at Heights"</w:t>
        <w:br/>
        <w:t>description: "Satirical commentary on risk inflation in office HSE, where desk tasks become high-risk operations."</w:t>
        <w:br/>
        <w:t>date: 2026-02-14</w:t>
        <w:br/>
        <w:t>featureimage: "images/wahthumb.png"</w:t>
        <w:br/>
        <w:t>draft: false</w:t>
        <w:br/>
        <w:t>tags: ["Free Muser"]</w:t>
      </w:r>
    </w:p>
    <w:p>
      <w:r>
        <w:t>Free Muser</w:t>
      </w:r>
    </w:p>
    <w:p>
      <w:r>
        <w:t>Employees Working on Any Floor Above Ground Floor Are Officially “Working at Heights”</w:t>
      </w:r>
    </w:p>
    <w:p>
      <w:r>
        <w:t>Once upon a time, “working at heights” meant something simple:</w:t>
        <w:br/>
        <w:t>- Climbing a ladder</w:t>
        <w:br/>
        <w:t>- Standing on scaffolding</w:t>
        <w:br/>
        <w:t>- Hanging off the side of a building like a Spider Man intern</w:t>
        <w:br/>
        <w:t>But that was before HSE discovered a terrifying truth:</w:t>
        <w:br/>
        <w:t>Anything above ground level is technically a height.</w:t>
        <w:br/>
        <w:t>Therefore, everyone is always working at heights.</w:t>
        <w:br/>
        <w:t>Congratulations.</w:t>
        <w:br/>
        <w:t>If you work on the 1st floor, you’re basically a stunt performer now.</w:t>
      </w:r>
    </w:p>
    <w:p>
      <w:r>
        <w:t>The New HSE Definition of Height</w:t>
      </w:r>
    </w:p>
    <w:p>
      <w:r>
        <w:t>Old definition:</w:t>
        <w:br/>
        <w:t>“Any work conducted at a height where a fall could cause injury.”</w:t>
        <w:br/>
        <w:t>New definition:</w:t>
        <w:br/>
        <w:t>“Any work conducted anywhere that is not the literal ground.”</w:t>
        <w:br/>
        <w:t>This includes:</w:t>
        <w:br/>
        <w:t>- First floor</w:t>
        <w:br/>
        <w:t>- Second floor</w:t>
        <w:br/>
        <w:t>- Third floor</w:t>
        <w:br/>
        <w:t>- Mezzanine</w:t>
        <w:br/>
        <w:t>- Staircase</w:t>
        <w:br/>
        <w:t>- Escalator</w:t>
        <w:br/>
        <w:t>- A slightly raised platform</w:t>
        <w:br/>
        <w:t>- A thick carpet</w:t>
        <w:br/>
        <w:t>- A yoga mat</w:t>
        <w:br/>
        <w:t>If your feet are not touching soil, you are at risk.</w:t>
      </w:r>
    </w:p>
    <w:p>
      <w:r>
        <w:t>The Ground Floor Privilege</w:t>
      </w:r>
    </w:p>
    <w:p>
      <w:r>
        <w:t>Ground floor employees now enjoy:</w:t>
        <w:br/>
        <w:t>- Height free working</w:t>
        <w:br/>
        <w:t>- No harnesses</w:t>
        <w:br/>
        <w:t>- No fall arrest systems</w:t>
        <w:br/>
        <w:t>- No HSE lectures about gravity</w:t>
        <w:br/>
        <w:t>Meanwhile, everyone else is living in a vertical war zone.</w:t>
      </w:r>
    </w:p>
    <w:p>
      <w:r>
        <w:t>Mandatory PPE for “Height Workers”</w:t>
      </w:r>
    </w:p>
    <w:p>
      <w:r>
        <w:t>If you work on any floor above ground, you must now wear:</w:t>
        <w:br/>
        <w:t>- Full body harness</w:t>
        <w:br/>
        <w:t>- Shock absorbing lanyard</w:t>
        <w:br/>
        <w:t>- Helmet</w:t>
        <w:br/>
        <w:t>- Chin strap</w:t>
        <w:br/>
        <w:t>- Steel toe boots</w:t>
        <w:br/>
        <w:t>- High visibility vest labeled “HEIGHT RISK: LEVEL 1”</w:t>
        <w:br/>
        <w:t>- Optional parachute (recommended for floors 3 and above)</w:t>
        <w:br/>
        <w:t>Even if you’re just sitting at your desk.</w:t>
      </w:r>
    </w:p>
    <w:p>
      <w:r>
        <w:t>The New Office Layout: Fall Protection Everywhere</w:t>
      </w:r>
    </w:p>
    <w:p>
      <w:r>
        <w:t>To comply with the new rules, Facilities must install:</w:t>
        <w:br/>
        <w:t>- Guardrails around every desk</w:t>
        <w:br/>
        <w:t>- Safety nets under every cubicle</w:t>
        <w:br/>
        <w:t>- Anchor points in meeting rooms</w:t>
        <w:br/>
        <w:t>- Fall arrest lines in the pantry</w:t>
        <w:br/>
        <w:t>- A rescue plan for anyone who stands on a chair to change the AC setting</w:t>
        <w:br/>
        <w:t>The office now looks like a construction site married a circus.</w:t>
      </w:r>
    </w:p>
    <w:p>
      <w:r>
        <w:t>The Height Permit to Work (HPW 01)</w:t>
      </w:r>
    </w:p>
    <w:p>
      <w:r>
        <w:t>Before entering any floor above ground, employees must obtain:</w:t>
        <w:br/>
        <w:t>- A Height Permit</w:t>
        <w:br/>
        <w:t>- A Fall Risk Assessment</w:t>
        <w:br/>
        <w:t>- A Method Statement for “Walking Around”</w:t>
        <w:br/>
        <w:t>- A Rescue Plan for “Standing Up”</w:t>
        <w:br/>
        <w:t>- A Supervisor’s Approval</w:t>
        <w:br/>
        <w:t>- A Safety Observer</w:t>
        <w:br/>
        <w:t>Permit validity: 30 minutes.</w:t>
        <w:br/>
        <w:t>If you go to the washroom, you need a new permit.</w:t>
      </w:r>
    </w:p>
    <w:p>
      <w:r>
        <w:t>The Staircase: Now a High Risk Zone</w:t>
      </w:r>
    </w:p>
    <w:p>
      <w:r>
        <w:t>Stairs are no longer stairs.</w:t>
        <w:br/>
        <w:t>They are multi level vertical hazard platforms.</w:t>
        <w:br/>
        <w:t>To use them, you must:</w:t>
        <w:br/>
        <w:t>- Wear PPE</w:t>
        <w:br/>
        <w:t>- Hold the handrail</w:t>
        <w:br/>
        <w:t>- Maintain three points of contact</w:t>
        <w:br/>
        <w:t>- Walk at 0.5 km/h</w:t>
        <w:br/>
        <w:t>- Announce your ascent or descent loudly</w:t>
        <w:br/>
        <w:t>If two people meet on the stairs, one must retreat and reapply for a permit.</w:t>
      </w:r>
    </w:p>
    <w:p>
      <w:r>
        <w:t>The Elevator: A Suspended Death Box</w:t>
      </w:r>
    </w:p>
    <w:p>
      <w:r>
        <w:t>Since elevators leave the ground, they are now classified as:</w:t>
        <w:br/>
        <w:t>“Enclosed Height Risk Transport Capsules.”</w:t>
        <w:br/>
        <w:t>To use one, you must:</w:t>
        <w:br/>
        <w:t>- Attend a safety briefing</w:t>
        <w:br/>
        <w:t>- Sign a waiver</w:t>
        <w:br/>
        <w:t>- Wear a harness</w:t>
        <w:br/>
        <w:t>- Clip into the elevator’s anchor point</w:t>
        <w:br/>
        <w:t>- Maintain emotional stability</w:t>
        <w:br/>
        <w:t>If the elevator moves too fast, report a near miss.</w:t>
      </w:r>
    </w:p>
    <w:p>
      <w:r>
        <w:t>The Height Safety Induction</w:t>
      </w:r>
    </w:p>
    <w:p>
      <w:r>
        <w:t>All employees above ground floor must attend a 3 hour induction covering:</w:t>
        <w:br/>
        <w:t>- Gravity awareness</w:t>
        <w:br/>
        <w:t>- Fall psychology</w:t>
        <w:br/>
        <w:t>- Safe walking techniques</w:t>
        <w:br/>
        <w:t>- Desk edge hazard zones</w:t>
        <w:br/>
        <w:t>- Proper sitting posture to avoid “chair related descent events”</w:t>
        <w:br/>
        <w:t>A written exam follows.</w:t>
        <w:br/>
        <w:t>Passing score: 95%.</w:t>
      </w:r>
    </w:p>
    <w:p>
      <w:r>
        <w:t>Conclusion: Every Floor Is a Height, Every Employee Is a Risk</w:t>
      </w:r>
    </w:p>
    <w:p>
      <w:r>
        <w:t>In the new world of HSE:</w:t>
        <w:br/>
        <w:t>- Gravity is the enemy</w:t>
        <w:br/>
        <w:t>- Floors are dangerous</w:t>
        <w:br/>
        <w:t>- Stairs are death traps</w:t>
        <w:br/>
        <w:t>- Elevators are vertical coffins</w:t>
        <w:br/>
        <w:t>- And anyone above ground level is basically a mountaineer</w:t>
        <w:br/>
        <w:t>So strap in.</w:t>
        <w:br/>
        <w:t>Clip on.</w:t>
        <w:br/>
        <w:t>Harness up.</w:t>
        <w:br/>
        <w:t>Because in Facilities and CRES, safety isn’t just a priority — it’s a full time lifestyle.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h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