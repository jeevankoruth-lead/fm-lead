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"From Routine Maintenance to 24/7 Continuous Maximum Maintenance"</w:t>
        <w:br/>
        <w:t>description: "Satire on nonstop maintenance culture and the myth that more activity always means better reliability."</w:t>
        <w:br/>
        <w:t>date: 2026-02-14</w:t>
        <w:br/>
        <w:t>featureimage: "images/maxmainthumb.png"</w:t>
        <w:br/>
        <w:t>draft: false</w:t>
        <w:br/>
        <w:t>tags: ["Free Muser"]</w:t>
      </w:r>
    </w:p>
    <w:p>
      <w:r>
        <w:t>Free Muser</w:t>
      </w:r>
    </w:p>
    <w:p>
      <w:r>
        <w:t>Routine Maintenance Is Dead. Long Live 24/7 Continuous Maintenance.</w:t>
      </w:r>
    </w:p>
    <w:p>
      <w:r>
        <w:t>Some industries believe in “routine maintenance.”</w:t>
        <w:br/>
        <w:t>A schedule.</w:t>
        <w:br/>
        <w:t>A plan.</w:t>
        <w:br/>
        <w:t>A calm, rational approach to asset care.</w:t>
        <w:br/>
        <w:t>But in Facilities and CRES?</w:t>
        <w:br/>
        <w:t>No.</w:t>
        <w:br/>
        <w:t>Routine maintenance is for amateurs, dreamers, and people who still believe in happiness.</w:t>
        <w:br/>
        <w:t>Real professionals know the truth:</w:t>
        <w:br/>
        <w:t>If you’re not maintaining everything, everywhere, all at once, 24/7, you’re basically committing corporate terrorism.</w:t>
        <w:br/>
        <w:t>Because apparently, the moment you skip one PM, the entire building collapses like a Jenga tower made of sadness.</w:t>
      </w:r>
    </w:p>
    <w:p/>
    <w:p>
      <w:r>
        <w:t>The Myth of Routine Maintenance</w:t>
      </w:r>
    </w:p>
    <w:p>
      <w:r>
        <w:t>Routine maintenance sounds nice on paper:</w:t>
        <w:br/>
        <w:t>- Monthly checks</w:t>
        <w:br/>
        <w:t>- Quarterly inspections</w:t>
        <w:br/>
        <w:t>- Annual servicing</w:t>
        <w:br/>
        <w:t>Cute.</w:t>
        <w:br/>
        <w:t>Adorable.</w:t>
        <w:br/>
        <w:t>Like a toddler pretending to drive a car.</w:t>
        <w:br/>
        <w:t>But buildings don’t care about your schedule.</w:t>
        <w:br/>
        <w:t>They wake up every morning and choose violence.</w:t>
        <w:br/>
        <w:t>- Pumps fail at 2 AM</w:t>
        <w:br/>
        <w:t>- AHUs die during VIP visits</w:t>
        <w:br/>
        <w:t>- Elevators stop working when the CEO is inside</w:t>
        <w:br/>
        <w:t>- The BMS throws alarms like it’s trying to win a carnival game</w:t>
        <w:br/>
        <w:t>Routine maintenance?</w:t>
        <w:br/>
        <w:t>Please.</w:t>
      </w:r>
    </w:p>
    <w:p>
      <w:r>
        <w:t>The CRES Reality: Continuous Maintenance or Die</w:t>
      </w:r>
    </w:p>
    <w:p>
      <w:r>
        <w:t>Here’s the real Facilities Management philosophy:</w:t>
        <w:br/>
        <w:t>If you’re not maintaining it right now, it’s already broken.</w:t>
        <w:br/>
        <w:t>This is why FM teams behave like:</w:t>
        <w:br/>
        <w:t>- Surgeons on call</w:t>
        <w:br/>
        <w:t>- Firefighters in a lightning storm</w:t>
        <w:br/>
        <w:t>- Parents of a toddler with a sugar addiction</w:t>
        <w:br/>
        <w:t>Because the building is always plotting something.</w:t>
      </w:r>
    </w:p>
    <w:p>
      <w:r>
        <w:t>The 24/7 Maintenance Model™</w:t>
      </w:r>
    </w:p>
    <w:p>
      <w:r>
        <w:t>Let’s break down the scientifically accurate approach:</w:t>
        <w:br/>
        <w:t>1. Inspect everything. Constantly.</w:t>
        <w:br/>
        <w:t>If you’re not checking the chiller every 15 minutes, how will you know it’s still alive?</w:t>
        <w:br/>
        <w:t>2. Touch every asset daily.</w:t>
        <w:br/>
        <w:t>Not for maintenance — for emotional support.</w:t>
        <w:br/>
        <w:t>3. Replace parts before they even wear out.</w:t>
        <w:br/>
        <w:t>Preventive maintenance?</w:t>
        <w:br/>
        <w:t>No.</w:t>
        <w:br/>
        <w:t>Pre preventive maintenance.</w:t>
        <w:br/>
        <w:t>4. Have a technician stationed at every corner.</w:t>
        <w:br/>
        <w:t>One for the lobby.</w:t>
        <w:br/>
        <w:t>One for the pantry.</w:t>
        <w:br/>
        <w:t>One for the elevator.</w:t>
        <w:br/>
        <w:t>One for the elevator that no one uses but still breaks.</w:t>
        <w:br/>
        <w:t>5. Sleep is optional.</w:t>
        <w:br/>
        <w:t>The building doesn’t sleep.</w:t>
        <w:br/>
        <w:t>Why should you?</w:t>
      </w:r>
    </w:p>
    <w:p>
      <w:r>
        <w:t>The Facilities Manager’s Nightmare Cycle</w:t>
      </w:r>
    </w:p>
    <w:p>
      <w:r>
        <w:t>Here’s how it goes:</w:t>
        <w:br/>
        <w:t>- Skip one PM</w:t>
        <w:br/>
        <w:t>- Asset fails</w:t>
        <w:br/>
        <w:t>- Client screams</w:t>
        <w:br/>
        <w:t>- You fix it</w:t>
        <w:br/>
        <w:t>- Client screams harder</w:t>
        <w:br/>
        <w:t>- You implement 24/7 monitoring</w:t>
        <w:br/>
        <w:t>- Client screams about cost</w:t>
        <w:br/>
        <w:t>- You reduce monitoring</w:t>
        <w:br/>
        <w:t>- Asset fails again</w:t>
        <w:br/>
        <w:t>- Client whispers first and then screams louder</w:t>
        <w:br/>
        <w:t>- Repeat until retirement or death (whichever comes first)</w:t>
        <w:br/>
        <w:t>This is known as the FM Circle of Life™.</w:t>
      </w:r>
    </w:p>
    <w:p>
      <w:r>
        <w:t>The Building’s Personality: Needy, Clingy, and Emotionally Unstable</w:t>
      </w:r>
    </w:p>
    <w:p>
      <w:r>
        <w:t>Buildings in CRES behave like:</w:t>
        <w:br/>
        <w:t>- A high maintenance partner</w:t>
        <w:br/>
        <w:t>- A toddler with separation anxiety</w:t>
        <w:br/>
        <w:t>- A cat that only wants attention when you’re busy</w:t>
        <w:br/>
        <w:t>They demand:</w:t>
        <w:br/>
        <w:t>- Cooling</w:t>
        <w:br/>
        <w:t>- Power</w:t>
        <w:br/>
        <w:t>- Water</w:t>
        <w:br/>
        <w:t>- Filters</w:t>
        <w:br/>
        <w:t>- Lubrication</w:t>
        <w:br/>
        <w:t>- Calibration</w:t>
        <w:br/>
        <w:t>- Validation</w:t>
        <w:br/>
        <w:t>- Revalidation</w:t>
        <w:br/>
        <w:t>- Re revalidation</w:t>
        <w:br/>
        <w:t>- And emotional reassurance</w:t>
        <w:br/>
        <w:t>If you ignore them for even one day, they punish you with:</w:t>
        <w:br/>
        <w:t>- Alarms</w:t>
        <w:br/>
        <w:t>- Leaks</w:t>
        <w:br/>
        <w:t>- Breakdowns</w:t>
        <w:br/>
        <w:t>- Complaints</w:t>
        <w:br/>
        <w:t>- And the dreaded “urgent email marked HIGH IMPORTANCE”</w:t>
      </w:r>
    </w:p>
    <w:p>
      <w:r>
        <w:t>The New Standard: Hyper Maintenance</w:t>
      </w:r>
    </w:p>
    <w:p>
      <w:r>
        <w:t>Introducing the future of Facilities Management:</w:t>
        <w:br/>
        <w:t>Hyper Maintenance™</w:t>
        <w:br/>
        <w:t>Maintenance so continuous, so relentless, so obsessive, that the building becomes afraid to break.</w:t>
        <w:br/>
        <w:t>Key features:</w:t>
        <w:br/>
        <w:t>- Sensors on sensors</w:t>
        <w:br/>
        <w:t>- Technicians monitoring technicians</w:t>
        <w:br/>
        <w:t>- PMs scheduled every hour</w:t>
        <w:br/>
        <w:t>- Assets maintained more than they’re used</w:t>
        <w:br/>
        <w:t>- A maintenance plan longer than the Bible</w:t>
        <w:br/>
        <w:t>This is the only way to achieve true operational excellence.</w:t>
      </w:r>
    </w:p>
    <w:p>
      <w:r>
        <w:t>Conclusion: Routine Maintenance Is a Lie We Tell Ourselves</w:t>
      </w:r>
    </w:p>
    <w:p>
      <w:r>
        <w:t>If you want to survive in CRES, forget routine maintenance.</w:t>
        <w:br/>
        <w:t>You need:</w:t>
        <w:br/>
        <w:t>- Continuous monitoring</w:t>
        <w:br/>
        <w:t>- Continuous servicing</w:t>
        <w:br/>
        <w:t>- Continuous inspections</w:t>
        <w:br/>
        <w:t>- Continuous panic</w:t>
        <w:br/>
        <w:t>- Continuous caffeine</w:t>
        <w:br/>
        <w:t>Because buildings don’t care about your schedule.</w:t>
        <w:br/>
        <w:t>They only care about one thing:</w:t>
        <w:br/>
        <w:t>Breaking at the worst possible moment.</w:t>
        <w:br/>
        <w:t>So embrace it.</w:t>
        <w:br/>
        <w:t>Live it.</w:t>
        <w:br/>
        <w:t>Become one with the maintenance.</w:t>
        <w:br/>
        <w:t>Because in Facilities Management, the only routine is non stop chaos.</w:t>
      </w:r>
    </w:p>
    <w:p>
      <w:r>
        <w:t>Uptime Data Center Tier System Upgrade</w:t>
      </w:r>
    </w:p>
    <w:p>
      <w:r>
        <w:t>Uptime Institute Has 4 Data Center Tiers. We Need Way More. Like… 400.</w:t>
      </w:r>
    </w:p>
    <w:p>
      <w:r>
        <w:t>The Uptime Institute proudly created four data center tiers:</w:t>
        <w:br/>
        <w:t>- Tier I: “We have electricity.”</w:t>
        <w:br/>
        <w:t>- Tier II: “We have electricity… twice.”</w:t>
        <w:br/>
        <w:t>- Tier III: “We can maintain things without crying.”</w:t>
        <w:br/>
        <w:t>- Tier IV: “We survive the apocalypse.”</w:t>
        <w:br/>
        <w:t>Cute.</w:t>
        <w:br/>
        <w:t>But in today’s world of hyperscale cloud, AI workloads, and clients who panic when the Wi Fi drops for 0.2 seconds, four tiers are nowhere near enough.</w:t>
        <w:br/>
        <w:t>If we want TRUE reliability, TRUE uptime, TRUE operational supremacy…</w:t>
        <w:br/>
        <w:t>We need at least 400 tiers. Minimum.</w:t>
        <w:br/>
        <w:t>Because nothing says “resilient infrastructure” like a tiering system so complicated it requires its own PhD.</w:t>
      </w:r>
    </w:p>
    <w:p>
      <w:r>
        <w:t>Tier V: The “We Swear It Won’t Break” Tier</w:t>
      </w:r>
    </w:p>
    <w:p>
      <w:r>
        <w:t>This tier guarantees:</w:t>
        <w:br/>
        <w:t>- 99.999999% uptime</w:t>
        <w:br/>
        <w:t>- Backup generators for the backup generators</w:t>
        <w:br/>
        <w:t>- A technician who lives inside the UPS room</w:t>
        <w:br/>
        <w:t>- A priest on standby for exorcisms</w:t>
      </w:r>
    </w:p>
    <w:p>
      <w:r>
        <w:t>Tier VI: The “We Built This on a Volcano” Tier</w:t>
      </w:r>
    </w:p>
    <w:p>
      <w:r>
        <w:t>For clients who demand:</w:t>
        <w:br/>
        <w:t>- Zero downtime</w:t>
        <w:br/>
        <w:t>- Zero risk</w:t>
        <w:br/>
        <w:t>- Zero sanity</w:t>
        <w:br/>
        <w:t>This tier includes:</w:t>
        <w:br/>
        <w:t>- Lava cooled racks</w:t>
        <w:br/>
        <w:t>- Seismic floating floors</w:t>
        <w:br/>
        <w:t>- A dragon for physical security</w:t>
      </w:r>
    </w:p>
    <w:p>
      <w:r>
        <w:t>Tier VII: The “We Can Survive a Nuclear Strike” Tier</w:t>
      </w:r>
    </w:p>
    <w:p>
      <w:r>
        <w:t>Features:</w:t>
        <w:br/>
        <w:t>- EMP proof everything</w:t>
        <w:br/>
        <w:t>- Walls thicker than a bank vault</w:t>
        <w:br/>
        <w:t>- A bunker stocked with snacks for 200 years</w:t>
        <w:br/>
        <w:t>- A dedicated team of engineers who haven’t seen sunlight since 2014</w:t>
      </w:r>
    </w:p>
    <w:p>
      <w:r>
        <w:t>Tier VIII: The “We Don’t Even Trust Physics Anymore” Tier</w:t>
      </w:r>
    </w:p>
    <w:p>
      <w:r>
        <w:t>This tier rejects the laws of nature entirely.</w:t>
        <w:br/>
        <w:t>- Gravity resistant racks</w:t>
        <w:br/>
        <w:t>- Quantum powered cooling</w:t>
        <w:br/>
        <w:t>- Servers that exist in multiple states of uptime simultaneously</w:t>
        <w:br/>
        <w:t>- Schrödinger’s BMS</w:t>
      </w:r>
    </w:p>
    <w:p>
      <w:r>
        <w:t>Tier IX: The “We Maintain the Universe” Tier</w:t>
      </w:r>
    </w:p>
    <w:p>
      <w:r>
        <w:t>At this level, the data center is so reliable that:</w:t>
        <w:br/>
        <w:t>- It stabilizes the local weather</w:t>
        <w:br/>
        <w:t>- It prevents global warming</w:t>
        <w:br/>
        <w:t>- It fixes your marriage</w:t>
        <w:br/>
        <w:t>- It automatically renews your certifications</w:t>
      </w:r>
    </w:p>
    <w:p>
      <w:r>
        <w:t>Tier X: The “God Mode” Tier</w:t>
      </w:r>
    </w:p>
    <w:p>
      <w:r>
        <w:t>This is the final form of uptime.</w:t>
        <w:br/>
        <w:t>Requirements:</w:t>
        <w:br/>
        <w:t>- Zero downtime</w:t>
        <w:br/>
        <w:t>- Zero maintenance windows</w:t>
        <w:br/>
        <w:t>- Zero human involvement</w:t>
        <w:br/>
        <w:t>- Zero excuses</w:t>
        <w:br/>
        <w:t>The data center maintains itself, heals itself, and judges you silently.</w:t>
      </w:r>
    </w:p>
    <w:p>
      <w:r>
        <w:t>But Why Stop at Tier X? Let’s Go Full Madness.</w:t>
      </w:r>
    </w:p>
    <w:p>
      <w:r>
        <w:t>Here are some additional tiers the Uptime Institute should add:</w:t>
        <w:br/>
        <w:t>Tier    Name    Description</w:t>
        <w:br/>
        <w:t>Tier 11 Immortal Tier   The data center cannot die. Ever.</w:t>
        <w:br/>
        <w:t>Tier 12 Multiverse Tier Your workloads failover to alternate realities.</w:t>
        <w:br/>
        <w:t>Tier 13 Divine Intervention Tier    Angels handle your patching.</w:t>
        <w:br/>
        <w:t>Tier 14 Anti Entropy Tier   Equipment gets newer over time.</w:t>
        <w:br/>
        <w:t>Tier 15 Time Travel Tier    Downtime is prevented retroactively.</w:t>
        <w:br/>
        <w:t>Tier 16 Infinity Tier   Infinite redundancy. Infinite cooling. Infinite budget.</w:t>
        <w:br/>
        <w:t>Tier 17 Customer Proof Tier Even the dumbest user cannot break it.</w:t>
        <w:br/>
        <w:t>By Tier 50, the data center becomes self aware.</w:t>
        <w:br/>
        <w:t>By Tier 100, it becomes your boss.</w:t>
        <w:br/>
        <w:t>By Tier 200, it runs the planet.</w:t>
        <w:br/>
        <w:t>By Tier 400, it replaces the Uptime Institute entirely.</w:t>
      </w:r>
    </w:p>
    <w:p>
      <w:r>
        <w:t>Conclusion: Four Tiers Are for Cowards</w:t>
      </w:r>
    </w:p>
    <w:p>
      <w:r>
        <w:t>If we want true uptime — REAL uptime — we need a tiering system that:</w:t>
        <w:br/>
        <w:t>- Terrifies engineers</w:t>
        <w:br/>
        <w:t>- Confuses auditors</w:t>
        <w:br/>
        <w:t>- Impresses clients</w:t>
        <w:br/>
        <w:t>- And requires a 600 page manual to understand</w:t>
        <w:br/>
        <w:t>Because in the world of CRES and Facilities, reliability isn’t a goal.</w:t>
        <w:br/>
        <w:t>It’s a religion.</w:t>
        <w:br/>
        <w:t>And four tiers?</w:t>
        <w:br/>
        <w:t>That’s not a religion.</w:t>
        <w:br/>
        <w:t>That’s a pamphlet.</w:t>
      </w:r>
    </w:p>
    <w:p>
      <w:r>
        <w:drawing>
          <wp:inline xmlns:a="http://schemas.openxmlformats.org/drawingml/2006/main" xmlns:pic="http://schemas.openxmlformats.org/drawingml/2006/picture">
            <wp:extent cx="4114800" cy="2298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g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617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mainthum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