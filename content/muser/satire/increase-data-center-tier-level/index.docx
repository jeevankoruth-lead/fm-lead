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﻿---</w:t>
        <w:br/>
        <w:t>title: "Uptime Data Center Tier System Upgrade"</w:t>
        <w:br/>
        <w:t>description: "A satire on chasing data center tier labels instead of fixing practical reliability and operational discipline."</w:t>
        <w:br/>
        <w:t>date: 2026-02-14</w:t>
        <w:br/>
        <w:t>featureimage: "images/312datacentethumb.png"</w:t>
        <w:br/>
        <w:t>draft: false</w:t>
        <w:br/>
        <w:t>tags: ["Free Muser"]</w:t>
      </w:r>
    </w:p>
    <w:p>
      <w:r>
        <w:t>Free Muser</w:t>
      </w:r>
    </w:p>
    <w:p>
      <w:pPr>
        <w:pStyle w:val="Heading2"/>
      </w:pPr>
      <w:r>
        <w:t>Uptime Institute Has 4 Data Center Tiers. We Need Way More. Like… 400.</w:t>
      </w:r>
    </w:p>
    <w:p>
      <w:r>
        <w:t>The Uptime Institute proudly created four data center tiers:</w:t>
        <w:br/>
        <w:t>- Tier I: “We have electricity.”</w:t>
        <w:br/>
        <w:t>- Tier II: “We have electricity… twice.”</w:t>
        <w:br/>
        <w:t>- Tier III: “We can maintain things without crying.”</w:t>
        <w:br/>
        <w:t>- Tier IV: “We survive the apocalypse.”</w:t>
        <w:br/>
        <w:t>Cute.</w:t>
        <w:br/>
        <w:t>But in today’s world of hyperscale cloud, AI workloads, and clients who panic when the Wi Fi drops for 0.2 seconds, four tiers are nowhere near enough.</w:t>
        <w:br/>
        <w:t>If we want TRUE reliability, TRUE uptime, TRUE operational supremacy…</w:t>
        <w:br/>
        <w:t>We need at least 400 tiers. Minimum.</w:t>
        <w:br/>
        <w:t>Because nothing says “resilient infrastructure” like a tiering system so complicated it requires its own PhD.</w:t>
      </w:r>
    </w:p>
    <w:p/>
    <w:p>
      <w:pPr>
        <w:pStyle w:val="Heading3"/>
      </w:pPr>
      <w:r>
        <w:t>Tier V: The “We Swear It Won’t Break” Tier</w:t>
      </w:r>
    </w:p>
    <w:p>
      <w:r>
        <w:t>This tier guarantees:</w:t>
        <w:br/>
        <w:t>- 99.999999% uptime</w:t>
        <w:br/>
        <w:t>- Backup generators for the backup generators</w:t>
        <w:br/>
        <w:t>- A technician who lives inside the UPS room</w:t>
        <w:br/>
        <w:t>- A priest on standby for exorcisms</w:t>
      </w:r>
    </w:p>
    <w:p/>
    <w:p>
      <w:pPr>
        <w:pStyle w:val="Heading3"/>
      </w:pPr>
      <w:r>
        <w:t>Tier VI: The “We Built This on a Volcano” Tier</w:t>
      </w:r>
    </w:p>
    <w:p>
      <w:r>
        <w:t>For clients who demand:</w:t>
        <w:br/>
        <w:t>- Zero downtime</w:t>
        <w:br/>
        <w:t>- Zero risk</w:t>
        <w:br/>
        <w:t>- Zero sanity</w:t>
        <w:br/>
        <w:t>This tier includes:</w:t>
        <w:br/>
        <w:t>- Lava cooled racks</w:t>
        <w:br/>
        <w:t>- Seismic floating floors</w:t>
        <w:br/>
        <w:t>- A dragon for physical security</w:t>
      </w:r>
    </w:p>
    <w:p>
      <w:pPr>
        <w:pStyle w:val="Heading3"/>
      </w:pPr>
      <w:r>
        <w:t>Tier VII: The “We Can Survive a Nuclear Strike” Tier</w:t>
      </w:r>
    </w:p>
    <w:p>
      <w:r>
        <w:t>Features:</w:t>
        <w:br/>
        <w:t>- EMP proof everything</w:t>
        <w:br/>
        <w:t>- Walls thicker than a bank vault</w:t>
        <w:br/>
        <w:t>- A bunker stocked with snacks for 200 years</w:t>
        <w:br/>
        <w:t>- A dedicated team of engineers who haven’t seen sunlight since 2014</w:t>
      </w:r>
    </w:p>
    <w:p/>
    <w:p>
      <w:pPr>
        <w:pStyle w:val="Heading3"/>
      </w:pPr>
      <w:r>
        <w:t>Tier VIII: The “We Don’t Even Trust Physics Anymore” Tier</w:t>
      </w:r>
    </w:p>
    <w:p>
      <w:r>
        <w:t>This tier rejects the laws of nature entirely.</w:t>
        <w:br/>
        <w:t>- Gravity resistant racks</w:t>
        <w:br/>
        <w:t>- Quantum powered cooling</w:t>
        <w:br/>
        <w:t>- Servers that exist in multiple states of uptime simultaneously</w:t>
        <w:br/>
        <w:t>- Schrödinger’s BMS</w:t>
      </w:r>
    </w:p>
    <w:p/>
    <w:p>
      <w:pPr>
        <w:pStyle w:val="Heading3"/>
      </w:pPr>
      <w:r>
        <w:t>Tier IX: The “We Maintain the Universe” Tier</w:t>
      </w:r>
    </w:p>
    <w:p>
      <w:r>
        <w:t>At this level, the data center is so reliable that:</w:t>
        <w:br/>
        <w:t>- It stabilizes the local weather</w:t>
        <w:br/>
        <w:t>- It prevents global warming</w:t>
        <w:br/>
        <w:t>- It fixes your marriage</w:t>
        <w:br/>
        <w:t>- It automatically renews your certifications</w:t>
      </w:r>
    </w:p>
    <w:p>
      <w:pPr>
        <w:pStyle w:val="Heading3"/>
      </w:pPr>
      <w:r>
        <w:t>Tier X: The “God Mode” Tier</w:t>
      </w:r>
    </w:p>
    <w:p>
      <w:r>
        <w:t>This is the final form of uptime.</w:t>
        <w:br/>
        <w:t>Requirements:</w:t>
        <w:br/>
        <w:t>- Zero downtime</w:t>
        <w:br/>
        <w:t>- Zero maintenance windows</w:t>
        <w:br/>
        <w:t>- Zero human involvement</w:t>
        <w:br/>
        <w:t>- Zero excuses</w:t>
        <w:br/>
        <w:t>The data center maintains itself, heals itself, and judges you silently.</w:t>
      </w:r>
    </w:p>
    <w:p>
      <w:pPr>
        <w:pStyle w:val="Heading3"/>
      </w:pPr>
      <w:r>
        <w:t>But Why Stop at Tier X? Let’s Go Full Madness.</w:t>
      </w:r>
    </w:p>
    <w:p>
      <w:r>
        <w:t>Here are some additional tiers the Uptime Institute should add:</w:t>
        <w:br/>
        <w:t>Tier    Name    Description</w:t>
        <w:br/>
        <w:t>Tier 11 Immortal Tier   The data center cannot die. Ever.</w:t>
        <w:br/>
        <w:t>Tier 12 Multiverse Tier Your workloads failover to alternate realities.</w:t>
        <w:br/>
        <w:t>Tier 13 Divine Intervention Tier    Angels handle your patching.</w:t>
        <w:br/>
        <w:t>Tier 14 Anti Entropy Tier   Equipment gets newer over time.</w:t>
        <w:br/>
        <w:t>Tier 15 Time Travel Tier    Downtime is prevented retroactively.</w:t>
        <w:br/>
        <w:t>Tier 16 Infinity Tier   Infinite redundancy. Infinite cooling. Infinite budget.</w:t>
        <w:br/>
        <w:t>Tier 17 Customer Proof Tier Even the dumbest user cannot break it.</w:t>
        <w:br/>
        <w:t>By Tier 50, the data center becomes self aware.</w:t>
        <w:br/>
        <w:t>By Tier 100, it becomes your boss.</w:t>
        <w:br/>
        <w:t>By Tier 200, it runs the planet.</w:t>
        <w:br/>
        <w:t>By Tier 400, it replaces the Uptime Institute entirely.</w:t>
      </w:r>
    </w:p>
    <w:p>
      <w:pPr>
        <w:pStyle w:val="Heading3"/>
      </w:pPr>
      <w:r>
        <w:t>Conclusion: Four Tiers Are for Cowards</w:t>
      </w:r>
    </w:p>
    <w:p>
      <w:r>
        <w:t>If we want true uptime — REAL uptime — we need a tiering system that:</w:t>
        <w:br/>
        <w:t>- Terrifies engineers</w:t>
        <w:br/>
        <w:t>- Confuses auditors</w:t>
        <w:br/>
        <w:t>- Impresses clients</w:t>
        <w:br/>
        <w:t>- And requires a 600 page manual to understand</w:t>
        <w:br/>
        <w:t>Because in the world of CRES and Facilities, reliability isn’t a goal.</w:t>
        <w:br/>
        <w:t>It’s a religion.</w:t>
        <w:br/>
        <w:t>And four tiers?</w:t>
        <w:br/>
        <w:t>That’s not a religion.</w:t>
        <w:br/>
        <w:t>That’s a pamphlet.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