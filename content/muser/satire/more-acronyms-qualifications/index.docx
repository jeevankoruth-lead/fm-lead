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"Maximizing Acronyms and Qualification Credentials"</w:t>
        <w:br/>
        <w:t>description: "A satire on acronym overload and qualification signaling in facilities and corporate environments."</w:t>
        <w:br/>
        <w:t>date: 2026-02-14</w:t>
        <w:br/>
        <w:t>featureimage: "images/acrothumb.png"</w:t>
        <w:br/>
        <w:t>draft: false</w:t>
        <w:br/>
        <w:t>tags: ["Free Muser"]</w:t>
      </w:r>
    </w:p>
    <w:p>
      <w:r>
        <w:t>Free Muser</w:t>
      </w:r>
    </w:p>
    <w:p>
      <w:r>
        <w:t>Becoming the #1 Facilities/CRES Professional: Just Collect Every Acronym in Human History</w:t>
      </w:r>
    </w:p>
    <w:p>
      <w:r>
        <w:t>Some people become great by mastering their craft.</w:t>
        <w:br/>
        <w:t>Others become great by leading teams, solving problems, and delivering results.</w:t>
        <w:br/>
        <w:t>But in Corporate Real Estate and Facilities Management?</w:t>
        <w:br/>
        <w:t>No.</w:t>
        <w:br/>
        <w:t>That’s amateur hour.</w:t>
        <w:br/>
        <w:t>If you want to be the #1 CRES professional on Earth, there’s only one path:</w:t>
        <w:br/>
        <w:t>Collect every credential acronym in existence. All of them. Even the ones that don’t exist yet.</w:t>
        <w:br/>
        <w:t>Because nothing screams “competence” like a LinkedIn headline that looks like someone smashed their keyboard during a seizure.</w:t>
      </w:r>
    </w:p>
    <w:p>
      <w:r>
        <w:t>The Acronym Arms Race</w:t>
      </w:r>
    </w:p>
    <w:p>
      <w:r>
        <w:t>Once upon a time, having a degree was enough.</w:t>
        <w:br/>
        <w:t>Then someone got a certification.</w:t>
        <w:br/>
        <w:t>Then someone else got two certifications.</w:t>
        <w:br/>
        <w:t>Then a third guy showed up with a badge that said “Sustainability Ninja Level 4.”</w:t>
        <w:br/>
        <w:t>And now?</w:t>
        <w:br/>
        <w:t>Your email signature needs to look like the periodic table just to get invited to a Zoom call.</w:t>
      </w:r>
    </w:p>
    <w:p>
      <w:r>
        <w:t>The Modern CRES Professional’s Signature Block</w:t>
      </w:r>
    </w:p>
    <w:p>
      <w:r>
        <w:t>Here’s what the average Facilities Manager’s signature looks like today:</w:t>
        <w:br/>
        <w:t>John Doe, B.Eng, MBA, CFM, FMP, SFP, RPA, SMA, LEED AP, WELL AP, PMP, PgMP, CMMS-GOD, HVAC-WIZARD, OSHA-OVERLORD, ISO-9001-9002-9003-9004-9005-9006-9007-9008-9009 MASTER PRACTITIONER</w:t>
        <w:br/>
        <w:t>And that’s just the first line.</w:t>
        <w:br/>
        <w:t>Below that, you’ll find:</w:t>
        <w:br/>
        <w:t>- 14 logos</w:t>
        <w:br/>
        <w:t>- 6 QR codes</w:t>
        <w:br/>
        <w:t>- A motivational quote</w:t>
        <w:br/>
        <w:t>- A confidentiality disclaimer longer than the Bible</w:t>
        <w:br/>
        <w:t>But hey — he’s certified.</w:t>
      </w:r>
    </w:p>
    <w:p>
      <w:r>
        <w:t>The Logic Behind the Acronym Addiction</w:t>
      </w:r>
    </w:p>
    <w:p>
      <w:r>
        <w:t>Let’s break down the reasoning:</w:t>
        <w:br/>
        <w:t>1. More letters = more respect</w:t>
        <w:br/>
        <w:t>If your name doesn’t look like a Wi-Fi password, are you even qualified?</w:t>
        <w:br/>
        <w:t>2. Recruiters love alphabet soup</w:t>
        <w:br/>
        <w:t>They don’t know what half the acronyms mean, but they assume you’re important.</w:t>
        <w:br/>
        <w:t>3. Your parents finally think you’re successful</w:t>
        <w:br/>
        <w:t>They don’t understand your job, but they can brag about the letters.</w:t>
        <w:br/>
        <w:t>4. You can charge more</w:t>
        <w:br/>
        <w:t>Because nothing justifies a higher salary like a badge that required a 90 minute online quiz.</w:t>
      </w:r>
    </w:p>
    <w:p>
      <w:r>
        <w:t>Introducing the Ultimate Credential: The G.O.A.T.</w:t>
      </w:r>
    </w:p>
    <w:p>
      <w:r>
        <w:t>After years of research, I’ve created the only certification that truly matters:</w:t>
        <w:br/>
        <w:t>G.O.A.T. — Grand Overlord of All Titles</w:t>
        <w:br/>
        <w:t>Requirements:</w:t>
        <w:br/>
        <w:t>- Pay a fee</w:t>
        <w:br/>
        <w:t>- Add the letters to your name</w:t>
        <w:br/>
        <w:t>- That’s it</w:t>
        <w:br/>
        <w:t>Congratulations.</w:t>
        <w:br/>
        <w:t>You’re now more qualified than everyone else.</w:t>
      </w:r>
    </w:p>
    <w:p>
      <w:r>
        <w:t>Why Stop at Real Credentials? Invent Your Own.</w:t>
      </w:r>
    </w:p>
    <w:p>
      <w:r>
        <w:t>If you really want to dominate the industry, you need to go beyond the standard acronyms.</w:t>
        <w:br/>
        <w:t>Here are some new ones you can add to your LinkedIn profile today:</w:t>
        <w:br/>
        <w:t>Acronym Meaning</w:t>
        <w:br/>
        <w:t>FM GOD  Facilities Management Grand Omnipotent Director</w:t>
        <w:br/>
        <w:t>CRE NINJA   Corporate Real Estate Ninja (Stealth Mode Certified)</w:t>
        <w:br/>
        <w:t>HVAC SORCERER   Controls temperature using magic and passive-aggressive emails</w:t>
        <w:br/>
        <w:t>BMS WHISPERER   Can communicate with the building management system without rebooting it</w:t>
        <w:br/>
        <w:t>CHAIR ERGONOMIST    Adjusts chairs with spiritual precision</w:t>
        <w:br/>
        <w:t>COFFEE FLOW MASTER  Ensures pantry uptime of 99.999%</w:t>
        <w:br/>
        <w:t>These are guaranteed to impress absolutely everyone, especially people who don’t know what you do.</w:t>
      </w:r>
    </w:p>
    <w:p>
      <w:r>
        <w:t>The Final Evolution: The Infinite Acronym Loop</w:t>
      </w:r>
    </w:p>
    <w:p>
      <w:r>
        <w:t>Once you’ve collected every credential on Earth, you must ascend to the final form:</w:t>
        <w:br/>
        <w:t>Create new credentials for yourself.</w:t>
        <w:br/>
        <w:t>Then certify yourself.</w:t>
        <w:br/>
        <w:t>Then award yourself the certification.</w:t>
        <w:br/>
        <w:t>This is known as the Self Licking Ice Cream Cone Model of Professional Excellence™.</w:t>
        <w:br/>
        <w:t>It is flawless.</w:t>
      </w:r>
    </w:p>
    <w:p>
      <w:r>
        <w:t>Conclusion: If You Don’t Have 47 Acronyms, You’re Basically Unemployed</w:t>
      </w:r>
    </w:p>
    <w:p>
      <w:r>
        <w:t>In the Facilities/CRES world, competence is optional.</w:t>
        <w:br/>
        <w:t>Experience is optional.</w:t>
        <w:br/>
        <w:t>Results are optional.</w:t>
        <w:br/>
        <w:t>But acronyms?</w:t>
        <w:br/>
        <w:t>Mandatory.</w:t>
        <w:br/>
        <w:t>If your name doesn’t look like encrypted military intelligence, you’re not even in the game.</w:t>
        <w:br/>
        <w:t>So go forth.</w:t>
        <w:br/>
        <w:t>Collect letters.</w:t>
        <w:br/>
        <w:t>Fill your signature.</w:t>
        <w:br/>
        <w:t>Become the alphabet.</w:t>
        <w:br/>
        <w:t>Because in this industry, the only thing more sustainable than buildings…</w:t>
        <w:br/>
        <w:t>is the endless supply of new certifications.</w:t>
      </w:r>
    </w:p>
    <w:p>
      <w:r>
        <w:drawing>
          <wp:inline xmlns:a="http://schemas.openxmlformats.org/drawingml/2006/main" xmlns:pic="http://schemas.openxmlformats.org/drawingml/2006/picture">
            <wp:extent cx="4114800" cy="617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rothum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