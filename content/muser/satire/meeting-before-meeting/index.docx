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﻿---</w:t>
        <w:br/>
        <w:t>title: "Meetings Before Meetings. Part of Operational Excellence"</w:t>
        <w:br/>
        <w:t>description: "Satirical take on pre-meeting culture in CRES and how coordination theater consumes real execution time."</w:t>
        <w:br/>
        <w:t>date: 2026-02-14</w:t>
        <w:br/>
        <w:t>featureimage: "images/premeetingthumb.png"</w:t>
        <w:br/>
        <w:t>draft: false</w:t>
        <w:br/>
        <w:t>tags: ["Free Muser"]</w:t>
      </w:r>
    </w:p>
    <w:p>
      <w:r>
        <w:t>Free Muser</w:t>
      </w:r>
    </w:p>
    <w:p>
      <w:r>
        <w:t>Meetings Before Meetings: Because You Can Never Be Too Prepared in CRES</w:t>
      </w:r>
    </w:p>
    <w:p>
      <w:r>
        <w:t>In most industries, people prepare for meetings by… you know… preparing.</w:t>
        <w:br/>
        <w:t>But in Corporate Real Estate and Facilities Management?</w:t>
        <w:br/>
        <w:t>No.</w:t>
        <w:br/>
        <w:t>That’s far too logical.</w:t>
        <w:br/>
        <w:t>Here, we prepare for meetings by having more meetings.</w:t>
        <w:br/>
        <w:t>Because nothing says “operational excellence” like a calendar that looks like a Tetris board having a panic attack.</w:t>
      </w:r>
    </w:p>
    <w:p>
      <w:r>
        <w:t>The CRES Philosophy: If One Meeting Is Good, Five Are Better</w:t>
      </w:r>
    </w:p>
    <w:p>
      <w:r>
        <w:t>Facilities teams have mastered the ancient art of pre meeting alignment, a ritual so sacred it makes religious ceremonies look casual.</w:t>
        <w:br/>
        <w:t>Here’s the logic:</w:t>
        <w:br/>
        <w:t>- You need a meeting to prepare for the meeting.</w:t>
        <w:br/>
        <w:t>- Then a meeting to align on the pre meeting.</w:t>
        <w:br/>
        <w:t>- Then a sync to confirm alignment on the alignment.</w:t>
        <w:br/>
        <w:t>- Then a dry run.</w:t>
        <w:br/>
        <w:t>- Then a rehearsal of the dry run.</w:t>
        <w:br/>
        <w:t>- Then a “quick touch base” 10 minutes before the actual meeting.</w:t>
        <w:br/>
        <w:t>By the time the real meeting starts, everyone is mentally dead, spiritually broken, and physically dehydrated — but fully aligned.</w:t>
      </w:r>
    </w:p>
    <w:p>
      <w:r>
        <w:t>Why CRES Needs Meetings Before Meetings</w:t>
      </w:r>
    </w:p>
    <w:p>
      <w:r>
        <w:t>Let’s break down the science:</w:t>
        <w:br/>
        <w:t>1. Because someone will always ask, “What’s this meeting about?”</w:t>
        <w:br/>
        <w:t>Even though the agenda was sent.</w:t>
        <w:br/>
        <w:t>Twice.</w:t>
        <w:br/>
        <w:t>With attachments.</w:t>
        <w:br/>
        <w:t>And a calendar invite.</w:t>
        <w:br/>
        <w:t>And a reminder.</w:t>
        <w:br/>
        <w:t>2. Because the one person who knows everything is always on leave</w:t>
        <w:br/>
        <w:t>But don’t worry — they’ll join the pre pre meeting from the airport lounge.</w:t>
        <w:br/>
        <w:t>3. Because the client might ask a question</w:t>
        <w:br/>
        <w:t>And we must be prepared.</w:t>
        <w:br/>
        <w:t>For every question.</w:t>
        <w:br/>
        <w:t>Ever.</w:t>
        <w:br/>
        <w:t>In human history.</w:t>
        <w:br/>
        <w:t>4. Because someone needs to “align internally”</w:t>
        <w:br/>
        <w:t>This phrase means nothing.</w:t>
        <w:br/>
        <w:t>But it sounds important, so we keep saying it.</w:t>
      </w:r>
    </w:p>
    <w:p>
      <w:r>
        <w:t>The Anatomy of a Pre Meeting</w:t>
      </w:r>
    </w:p>
    <w:p>
      <w:r>
        <w:t>A typical pre meeting in Facilities Management includes:</w:t>
        <w:br/>
        <w:t>- Reviewing the agenda of the actual meeting</w:t>
        <w:br/>
        <w:t>- Rewriting the agenda of the actual meeting</w:t>
        <w:br/>
        <w:t>- Debating whether the agenda needs more bullet points</w:t>
        <w:br/>
        <w:t>- Asking if the AC temperature should be adjusted for the actual meeting</w:t>
        <w:br/>
        <w:t>- Discussing who will speak, who will nod, and who will pretend to take notes</w:t>
        <w:br/>
        <w:t>- Practicing the phrase “We’ll get back to you on that” in unison</w:t>
        <w:br/>
        <w:t>This is followed by a 15 minute discussion on whether the projector will work.</w:t>
        <w:br/>
        <w:t>Spoiler:</w:t>
        <w:br/>
        <w:t>It won’t.</w:t>
      </w:r>
    </w:p>
    <w:p>
      <w:r>
        <w:t>The Meeting Pyramid™</w:t>
      </w:r>
    </w:p>
    <w:p>
      <w:r>
        <w:t>Here is the scientifically accurate hierarchy of CRES meetings:</w:t>
        <w:br/>
        <w:t>Level   Meeting Type    Purpose</w:t>
        <w:br/>
        <w:t>Top The Actual Meeting  The thing everything else exists for</w:t>
        <w:br/>
        <w:t>2   Pre Meeting To prepare for the actual meeting</w:t>
        <w:br/>
        <w:t>3   Pre Pre Meeting To prepare for the pre meeting</w:t>
        <w:br/>
        <w:t>4   Internal Sync   To pretend we’re prepared</w:t>
        <w:br/>
        <w:t>5   Quick Huddle    To panic</w:t>
        <w:br/>
        <w:t>6   Corridor Meeting    To gossip about the meeting</w:t>
        <w:br/>
        <w:t>7   WhatsApp Group  To complain about the meeting</w:t>
        <w:br/>
        <w:t>Bottom  Email Thread    To ensure no one knows what’s happening</w:t>
        <w:br/>
        <w:t>This structure is more stable than most buildings.</w:t>
      </w:r>
    </w:p>
    <w:p>
      <w:r>
        <w:t>The Facilities Manager’s Calendar: A Horror Story</w:t>
      </w:r>
    </w:p>
    <w:p>
      <w:r>
        <w:t>A Facilities Manager’s calendar is a masterpiece of chaos:</w:t>
        <w:br/>
        <w:t>- 9:00 — Pre meeting</w:t>
        <w:br/>
        <w:t>- 9:30 — Pre pre meeting</w:t>
        <w:br/>
        <w:t>- 10:00 — Quick sync</w:t>
        <w:br/>
        <w:t>- 10:15 — Alignment call</w:t>
        <w:br/>
        <w:t>- 10:30 — Dry run</w:t>
        <w:br/>
        <w:t>- 11:00 — Actual meeting</w:t>
        <w:br/>
        <w:t>- 11:30 — Debrief of the actual meeting</w:t>
        <w:br/>
        <w:t>- 12:00 — Debrief of the debrief</w:t>
        <w:br/>
        <w:t>- 12:30 — Lunch (cancelled due to urgent meeting)</w:t>
        <w:br/>
        <w:t>By the end of the day, nothing is done.</w:t>
        <w:br/>
        <w:t>But everything has been discussed.</w:t>
        <w:br/>
        <w:t>Twice.</w:t>
      </w:r>
    </w:p>
    <w:p>
      <w:r>
        <w:t>The Real Reason We Have Meetings Before Meetings</w:t>
      </w:r>
    </w:p>
    <w:p>
      <w:r>
        <w:t>Let’s be honest.</w:t>
        <w:br/>
        <w:t>The real reason is simple:</w:t>
        <w:br/>
        <w:t>No one wants to be blamed when something goes wrong.</w:t>
        <w:br/>
        <w:t>Pre meetings create a beautiful, impenetrable shield of shared responsibility.</w:t>
        <w:br/>
        <w:t>If the client asks, “Why wasn’t this done?”</w:t>
        <w:br/>
        <w:t>You can confidently say:</w:t>
        <w:br/>
        <w:t>“We discussed this in the pre meeting, but it was pending alignment from the pre pre meeting.”</w:t>
        <w:br/>
        <w:t>Perfect.</w:t>
        <w:br/>
        <w:t>No guilt.</w:t>
        <w:br/>
        <w:t>No accountability.</w:t>
        <w:br/>
        <w:t>Pure corporate enlightenment.</w:t>
      </w:r>
    </w:p>
    <w:p>
      <w:r>
        <w:t>Conclusion: Meetings Before Meetings Are the Backbone of CRES</w:t>
      </w:r>
    </w:p>
    <w:p>
      <w:r>
        <w:t>If you’re not having at least three layers of meetings before the real meeting, are you even a Facilities professional?</w:t>
        <w:br/>
        <w:t>Preparation is good.</w:t>
        <w:br/>
        <w:t>Over preparation is better.</w:t>
        <w:br/>
        <w:t>But meeting based preparation is the highest form of operational maturity.</w:t>
        <w:br/>
        <w:t>So go ahead:</w:t>
        <w:br/>
        <w:t>- Schedule that pre meeting</w:t>
        <w:br/>
        <w:t>- Then schedule a meeting to plan the pre meeting</w:t>
        <w:br/>
        <w:t>- Then schedule a meeting to review the plan for the pre meeting</w:t>
        <w:br/>
        <w:t>Because in CRES, you can never be too prepared.</w:t>
        <w:br/>
        <w:t>Or too busy.</w:t>
        <w:br/>
        <w:t>Or too confused.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meetingthum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