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br/>
        <w:t>title: "Poco F6 - Smartphone"</w:t>
        <w:br/>
        <w:t>description: "Straightforward review of the POCO F6 with performance, camera, battery, and value insights for practical buyers."</w:t>
        <w:br/>
        <w:t>date: 2026-02-15</w:t>
        <w:br/>
        <w:t>featureimage: "images/poco-f6-back-handthumb.png"</w:t>
        <w:br/>
        <w:t>draft: false</w:t>
        <w:br/>
        <w:t>tags: ["Free Muser"]</w:t>
      </w:r>
    </w:p>
    <w:p>
      <w:r>
        <w:t>Free Muser</w:t>
      </w:r>
    </w:p>
    <w:p>
      <w:pPr>
        <w:pStyle w:val="Heading2"/>
      </w:pPr>
      <w:r>
        <w:t>Free Muser - Review</w:t>
      </w:r>
    </w:p>
    <w:p>
      <w:pPr>
        <w:pStyle w:val="Heading3"/>
      </w:pPr>
      <w:r>
        <w:t>Poco F6 Review: The Smartphone That's Trying Too Hard… and Somehow Succeeds</w:t>
      </w:r>
    </w:p>
    <w:p>
      <w:r>
        <w:t>The Poco F6 is yet another phone that thinks it's special. It's got a name that sounds like a rejected fighter jet and a spec sheet that screams "Look at me!"—which is ironic, because the design is about as memorable as a beige wall in a dentist's office.</w:t>
      </w:r>
    </w:p>
    <w:p>
      <w:r>
        <w:t>It's marketed as a performance beast, but let's be honest: unless you're rendering Pixar films on your commute, you'll mostly use it to scroll through memes and ignore your responsibilities. Still, it's nice to know your phone could theoretically cure cancer if you gave it the right app.</w:t>
      </w:r>
    </w:p>
    <w:p>
      <w:pPr>
        <w:pStyle w:val="Heading3"/>
      </w:pPr>
      <w:r>
        <w:t>The Dry Truth: What It Actually Offers</w:t>
      </w:r>
    </w:p>
    <w:p>
      <w:pPr>
        <w:pStyle w:val="ListBullet"/>
      </w:pPr>
      <w:r>
        <w:t>Processor: Snapdragon 8s Gen 3. It's fast. Not "solve world hunger" fast, but "open 17 tabs and still play Genshin Impact" fast.</w:t>
      </w:r>
    </w:p>
    <w:p>
      <w:pPr>
        <w:pStyle w:val="ListBullet"/>
      </w:pPr>
      <w:r>
        <w:t>Display: 6.67" AMOLED, 120Hz, Dolby Vision. It's bright enough to blind your future, which is good because you probably weren't looking at it anyway.</w:t>
      </w:r>
    </w:p>
    <w:p>
      <w:pPr>
        <w:pStyle w:val="ListBullet"/>
      </w:pPr>
      <w:r>
        <w:t>Camera: 50MP Sony IMX882 with OIS. It takes photos. You'll still look tired in them, but at least they'll be sharp.</w:t>
      </w:r>
    </w:p>
    <w:p>
      <w:pPr>
        <w:pStyle w:val="ListBullet"/>
      </w:pPr>
      <w:r>
        <w:t>Battery: 5000mAh with 90W charging. Charges faster than your motivation disappears on Monday mornings.</w:t>
      </w:r>
    </w:p>
    <w:p>
      <w:pPr>
        <w:pStyle w:val="ListBullet"/>
      </w:pPr>
      <w:r>
        <w:t>Build: Gorilla Glass Victus front, IP64 splash resistance. It'll survive a drizzle and your existential crisis.</w:t>
      </w:r>
    </w:p>
    <w:p>
      <w:pPr>
        <w:pStyle w:val="ListBullet"/>
      </w:pPr>
      <w:r>
        <w:t>Software: HyperOS based on Android 14. Three years of updates, which is longer than most gym memberships last.</w:t>
      </w:r>
    </w:p>
    <w:p>
      <w:pPr>
        <w:pStyle w:val="Heading3"/>
      </w:pPr>
      <w:r>
        <w:t>Summary: Specs, Build, Warranty, Price &amp; Where to Buy</w:t>
      </w:r>
    </w:p>
    <w:p>
      <w:r>
        <w:t>| Category | Details |</w:t>
        <w:br/>
        <w:t>|----------|---------|</w:t>
        <w:br/>
        <w:t>| Processor | Snapdragon 8s Gen 3 (4nm, Octa-core) |</w:t>
        <w:br/>
        <w:t>| Display | 6.67" AMOLED, 1220x2712, 120Hz, Dolby Vision, HDR10+ |</w:t>
        <w:br/>
        <w:t>| Camera | Rear: 50MP (OIS) + 8MP ultrawide; Front: 20MP |</w:t>
        <w:br/>
        <w:t>| Battery | 5000mAh, 90W wired charging (0–100% in ~35 min) |</w:t>
        <w:br/>
        <w:t>| Build Quality | Gorilla Glass Victus front, plastic frame, IP64 splash resistance |</w:t>
        <w:br/>
        <w:t>| Storage Options | 256GB/8GB RAM, 512GB/12GB RAM (UFS 4.0) |</w:t>
        <w:br/>
        <w:t>| Warranty | 1-year Xiaomi global warranty |</w:t>
        <w:br/>
        <w:t>| Best Place to Buy | Xiaomi Global, Amazon UAE, Noon |</w:t>
        <w:br/>
        <w:t>| Pricing Trend | Launched May 2024 at ~$320 / AED 1,349. Currently AED 1,299–1,399 depending on RAM/storage |</w:t>
      </w:r>
    </w:p>
    <w:p>
      <w:pPr>
        <w:pStyle w:val="Heading3"/>
      </w:pPr>
      <w:r>
        <w:t>Final Verdict: 8.7/10 Stars</w:t>
      </w:r>
    </w:p>
    <w:p>
      <w:r>
        <w:t>The Poco F6 is like that quiet kid in class who ends up acing the exam while everyone else was busy showing off. It's not flashy, it's not trying to be your best friend, but it gets the job done—efficiently, quietly, and with just enough flair to make you feel like you didn't waste your money.</w:t>
      </w:r>
    </w:p>
    <w:p>
      <w:r>
        <w:t>If you want a phone that performs like a flagship but costs less than your monthly coffee addiction, this is it. Just don't expect it to make you interesting. That's still on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