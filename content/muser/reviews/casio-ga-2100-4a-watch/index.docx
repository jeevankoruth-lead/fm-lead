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"Casio GA-2100-4A - Watch"</w:t>
        <w:br/>
        <w:t>description: "Hands-on review of the Casio GA-2100-4A, covering design, durability, real-world usability, and value for everyday wear."</w:t>
        <w:br/>
        <w:t>date: 2026-02-15</w:t>
        <w:br/>
        <w:t>featureimage: "/images/casio-ga-2100-4a-watch-1thumb.jpg"</w:t>
        <w:br/>
        <w:t>draft: false</w:t>
        <w:br/>
        <w:t>tags: ["Free Muser"]</w:t>
      </w:r>
    </w:p>
    <w:p>
      <w:r>
        <w:t>Free Muser</w:t>
      </w:r>
    </w:p>
    <w:p>
      <w:pPr>
        <w:pStyle w:val="Heading2"/>
      </w:pPr>
      <w:r>
        <w:t>Free Muser - Review</w:t>
      </w:r>
    </w:p>
    <w:p>
      <w:pPr>
        <w:pStyle w:val="Heading3"/>
      </w:pPr>
      <w:r>
        <w:t>The Casio G-Shock GA-2100-4A is the watch equivalent of a stoic nihilist in a bright red jacket—unapologetically utilitarian, mildly absurd in color, and quietly brilliant beneath the surface.</w:t>
      </w:r>
    </w:p>
    <w:p>
      <w:pPr>
        <w:pStyle w:val="Heading3"/>
      </w:pPr>
      <w:r>
        <w:t>The Watch That Thinks It's Special</w:t>
      </w:r>
    </w:p>
    <w:p>
      <w:r>
        <w:t>Ah yes, the GA-2100-4A. A timepiece so bold in hue it looks like it was designed by a traffic cone with a flair for punctuality. It's red. Very red. The kind of red that screams "I'm trying" while the rest of the watch whispers "I'm not." If you've ever wanted your wrist to resemble a fire alarm, congratulations—this is your moment.</w:t>
      </w:r>
    </w:p>
    <w:p/>
    <w:p>
      <w:r>
        <w:t>The octagonal bezel? Casio calls it "modern." Fans call it "CasiOak." I call it "a geometry teacher's fever dream." It's like someone tried to design a luxury watch but got distracted halfway through and settled for "close enough." And the analog-digital combo? It's perfect for people who enjoy redundancy in their timekeeping.</w:t>
      </w:r>
    </w:p>
    <w:p>
      <w:pPr>
        <w:pStyle w:val="Heading3"/>
      </w:pPr>
      <w:r>
        <w:t>The Turnaround: Why It's Actually Worth Owning</w:t>
      </w:r>
    </w:p>
    <w:p>
      <w:r>
        <w:t>But here's the thing—it works. It works disturbingly well.</w:t>
      </w:r>
    </w:p>
    <w:p>
      <w:pPr>
        <w:pStyle w:val="ListBullet"/>
      </w:pPr>
      <w:r>
        <w:t>Durability: Carbon Core Guard structure. It's tougher than your last three life choices.</w:t>
      </w:r>
    </w:p>
    <w:p>
      <w:pPr>
        <w:pStyle w:val="ListBullet"/>
      </w:pPr>
      <w:r>
        <w:t>Water Resistance: 200 meters. You can wear it while escaping your responsibilities via deep-sea diving.</w:t>
      </w:r>
    </w:p>
    <w:p>
      <w:pPr>
        <w:pStyle w:val="ListBullet"/>
      </w:pPr>
      <w:r>
        <w:t>Weight: 51g. Light enough to forget it's there, unlike your lingering regrets.</w:t>
      </w:r>
    </w:p>
    <w:p>
      <w:pPr>
        <w:pStyle w:val="ListBullet"/>
      </w:pPr>
      <w:r>
        <w:t>Battery Life: 3 years. Longer than most relationships and twice as reliable.</w:t>
      </w:r>
    </w:p>
    <w:p>
      <w:pPr>
        <w:pStyle w:val="ListBullet"/>
      </w:pPr>
      <w:r>
        <w:t>Functionality: World time, stopwatch, countdown timer, 5 alarms, double LED light, full auto-calendar. It's like a Swiss army knife for people who hate clutter.</w:t>
      </w:r>
    </w:p>
    <w:p>
      <w:pPr>
        <w:pStyle w:val="ListBullet"/>
      </w:pPr>
      <w:r>
        <w:t>Design: Resin band, mineral glass, shock-resistant. It's built like a bunker but wears like a hoodie.</w:t>
      </w:r>
    </w:p>
    <w:p>
      <w:r>
        <w:t>Despite its clown-car color scheme, the GA-2100-4A is a masterclass in pragmatic engineering. It doesn't try to be luxurious. It tries to survive. And it does—with style that's just self-aware enough to be ironic.</w:t>
      </w:r>
    </w:p>
    <w:p>
      <w:pPr>
        <w:pStyle w:val="Heading3"/>
      </w:pPr>
      <w:r>
        <w:t>Summary: Specs, Build, Warranty, Price &amp; Where to Buy</w:t>
      </w:r>
    </w:p>
    <w:p>
      <w:r>
        <w:t>| Attribute | Details |</w:t>
        <w:br/>
        <w:t>|-----------|---------|</w:t>
        <w:br/>
        <w:t>| Model | Casio G-Shock GA-2100-4A |</w:t>
        <w:br/>
        <w:t>| Dimensions | 48.5 × 45.4 × 11.8 mm |</w:t>
        <w:br/>
        <w:t>| Weight | 51g |</w:t>
        <w:br/>
        <w:t>| Case Material | Carbon/Resin with Carbon Core Guard |</w:t>
        <w:br/>
        <w:t>| Band Material | Resin |</w:t>
        <w:br/>
        <w:t>| Glass | Mineral |</w:t>
        <w:br/>
        <w:t>| Water Resistance | 200 meters |</w:t>
        <w:br/>
        <w:t>| Battery Life | Approx. 3 years (SR726W × 2) |</w:t>
        <w:br/>
        <w:t>| Functions | World time (48 cities), stopwatch, countdown timer, 5 alarms, LED light |</w:t>
        <w:br/>
        <w:t>| Warranty | 1-year international Casio warranty |</w:t>
        <w:br/>
        <w:t>| Best Place to Buy | Casio Official, Amazon UAE, Noon |</w:t>
        <w:br/>
        <w:t>| Pricing Trend | Launched in 2019 at ~$110 / AED 399. Currently AED 379–429 depending on retailer |</w:t>
      </w:r>
    </w:p>
    <w:p>
      <w:pPr>
        <w:pStyle w:val="Heading3"/>
      </w:pPr>
      <w:r>
        <w:t>Final Verdict: 8.9/10 Stars</w:t>
      </w:r>
    </w:p>
    <w:p>
      <w:r>
        <w:t>The GA-2100-4A is the kind of watch that doesn't care if you like it. It's built to endure, not impress. And that's precisely why it does both. If you want a timepiece that's resilient, functional, and just absurd enough to be memorable, this is it.</w:t>
      </w:r>
    </w:p>
    <w:p>
      <w:r>
        <w:t>It won't make you fashionable. But it will make you punctual. And in a world full of chaos, that's a quiet kind of rebellion.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